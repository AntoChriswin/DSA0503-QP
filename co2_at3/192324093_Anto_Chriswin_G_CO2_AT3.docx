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9A7F" w14:textId="77777777" w:rsidR="004A0A92" w:rsidRDefault="008D17B4">
      <w:pPr>
        <w:spacing w:after="40" w:line="240" w:lineRule="auto"/>
        <w:jc w:val="center"/>
      </w:pPr>
      <w:r>
        <w:rPr>
          <w:b/>
          <w:sz w:val="30"/>
        </w:rPr>
        <w:t>SIMATS ENGINEERING</w:t>
      </w:r>
    </w:p>
    <w:p w14:paraId="7B41B8EC" w14:textId="2303FBEE" w:rsidR="004A0A92" w:rsidRDefault="008D17B4">
      <w:pPr>
        <w:spacing w:after="40" w:line="240" w:lineRule="auto"/>
        <w:jc w:val="center"/>
      </w:pPr>
      <w:r>
        <w:rPr>
          <w:b/>
          <w:sz w:val="24"/>
        </w:rPr>
        <w:t xml:space="preserve">ASSESSMENT TOOL </w:t>
      </w:r>
      <w:r w:rsidR="00B36D63">
        <w:rPr>
          <w:b/>
          <w:sz w:val="24"/>
        </w:rPr>
        <w:t>3</w:t>
      </w:r>
      <w:r>
        <w:rPr>
          <w:b/>
          <w:sz w:val="24"/>
        </w:rPr>
        <w:t xml:space="preserve">: </w:t>
      </w:r>
      <w:r w:rsidR="00B36D63">
        <w:rPr>
          <w:b/>
          <w:sz w:val="24"/>
        </w:rPr>
        <w:t>Debugging</w:t>
      </w:r>
    </w:p>
    <w:p w14:paraId="23603E2F"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4A0A92" w14:paraId="7960220F" w14:textId="77777777">
        <w:tc>
          <w:tcPr>
            <w:tcW w:w="2560" w:type="dxa"/>
          </w:tcPr>
          <w:p w14:paraId="3E3E4A18" w14:textId="77777777" w:rsidR="004A0A92" w:rsidRDefault="008D17B4">
            <w:r>
              <w:rPr>
                <w:b/>
                <w:sz w:val="23"/>
              </w:rPr>
              <w:t>COURSE NAME:</w:t>
            </w:r>
          </w:p>
        </w:tc>
        <w:tc>
          <w:tcPr>
            <w:tcW w:w="2560" w:type="dxa"/>
          </w:tcPr>
          <w:p w14:paraId="76AD5D52" w14:textId="0750FBA6" w:rsidR="004A0A92" w:rsidRDefault="00EE5775">
            <w:r w:rsidRPr="00B56854">
              <w:t>Query Processing for Data Science</w:t>
            </w:r>
          </w:p>
        </w:tc>
        <w:tc>
          <w:tcPr>
            <w:tcW w:w="2560" w:type="dxa"/>
          </w:tcPr>
          <w:p w14:paraId="73E2147D" w14:textId="77777777" w:rsidR="004A0A92" w:rsidRDefault="008D17B4">
            <w:r>
              <w:rPr>
                <w:b/>
                <w:sz w:val="23"/>
              </w:rPr>
              <w:t>COURSE CODE:</w:t>
            </w:r>
          </w:p>
        </w:tc>
        <w:tc>
          <w:tcPr>
            <w:tcW w:w="2560" w:type="dxa"/>
          </w:tcPr>
          <w:p w14:paraId="4338E96F" w14:textId="2AE109AA" w:rsidR="004A0A92" w:rsidRDefault="00EE5775">
            <w:r>
              <w:t>DSA05</w:t>
            </w:r>
            <w:r w:rsidR="00D75501">
              <w:t>03</w:t>
            </w:r>
          </w:p>
        </w:tc>
      </w:tr>
    </w:tbl>
    <w:p w14:paraId="78079860" w14:textId="77777777" w:rsidR="004A0A92" w:rsidRDefault="004A0A92"/>
    <w:p w14:paraId="566D8FB0" w14:textId="77777777" w:rsidR="004A0A92" w:rsidRDefault="004A0A92">
      <w:pPr>
        <w:pBdr>
          <w:bottom w:val="single" w:sz="6" w:space="1" w:color="A6A6A6"/>
        </w:pBdr>
        <w:spacing w:after="240"/>
      </w:pPr>
    </w:p>
    <w:p w14:paraId="442E33AC" w14:textId="77777777" w:rsidR="004A0A92" w:rsidRDefault="008D17B4">
      <w:pPr>
        <w:spacing w:after="40" w:line="240" w:lineRule="auto"/>
      </w:pPr>
      <w:r>
        <w:rPr>
          <w:b/>
        </w:rPr>
        <w:t>COURSE OUTCOME COVERED</w:t>
      </w:r>
    </w:p>
    <w:p w14:paraId="1B944DF0" w14:textId="77777777" w:rsidR="00EE5775" w:rsidRDefault="008D17B4" w:rsidP="00EE5775">
      <w:pPr>
        <w:spacing w:after="120"/>
        <w:rPr>
          <w:rFonts w:eastAsia="Times New Roman" w:cs="Times New Roman"/>
          <w:sz w:val="24"/>
          <w:szCs w:val="24"/>
        </w:rPr>
      </w:pPr>
      <w:r>
        <w:rPr>
          <w:b/>
        </w:rPr>
        <w:t xml:space="preserve">CO2: </w:t>
      </w:r>
      <w:r w:rsidR="00EE5775" w:rsidRPr="003F67A4">
        <w:rPr>
          <w:rFonts w:eastAsia="Times New Roman" w:cs="Times New Roman"/>
          <w:sz w:val="24"/>
          <w:szCs w:val="24"/>
        </w:rPr>
        <w:t>Use Python basics and SQL libraries to connect to databases SQLite, MySQL, PostgreSQL and perform CRUD operations like Create, Read, Update, Delete.</w:t>
      </w:r>
      <w:r w:rsidR="00EE5775">
        <w:rPr>
          <w:rFonts w:eastAsia="Times New Roman" w:cs="Times New Roman"/>
          <w:sz w:val="24"/>
          <w:szCs w:val="24"/>
        </w:rPr>
        <w:t xml:space="preserve"> (BTL6)</w:t>
      </w:r>
    </w:p>
    <w:p w14:paraId="61EBAE0F" w14:textId="41396189" w:rsidR="004A0A92" w:rsidRDefault="00585A9F" w:rsidP="00EE5775">
      <w:pPr>
        <w:spacing w:after="120"/>
      </w:pPr>
      <w:r>
        <w:t xml:space="preserve">Assessment Tool Weightage: </w:t>
      </w:r>
      <w:r w:rsidR="009A5BC0">
        <w:t>2</w:t>
      </w:r>
      <w:r w:rsidR="00D75501">
        <w:t>5</w:t>
      </w:r>
      <w:r w:rsidR="008D17B4">
        <w:t>%</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A0A92" w14:paraId="6B8F25E3" w14:textId="77777777">
        <w:tc>
          <w:tcPr>
            <w:tcW w:w="5120" w:type="dxa"/>
          </w:tcPr>
          <w:p w14:paraId="6438541C" w14:textId="4AC12841" w:rsidR="004A0A92" w:rsidRDefault="008D17B4">
            <w:r>
              <w:t xml:space="preserve">Question Count: </w:t>
            </w:r>
            <w:r w:rsidR="00B36D63">
              <w:t>10</w:t>
            </w:r>
          </w:p>
        </w:tc>
        <w:tc>
          <w:tcPr>
            <w:tcW w:w="5120" w:type="dxa"/>
          </w:tcPr>
          <w:p w14:paraId="5FFF98A0" w14:textId="40DDE146" w:rsidR="004A0A92" w:rsidRDefault="008D17B4">
            <w:pPr>
              <w:jc w:val="right"/>
            </w:pPr>
            <w:r>
              <w:rPr>
                <w:b/>
              </w:rPr>
              <w:t xml:space="preserve">Total Marks: </w:t>
            </w:r>
            <w:r w:rsidR="00ED134C">
              <w:rPr>
                <w:b/>
              </w:rPr>
              <w:t>2</w:t>
            </w:r>
            <w:r w:rsidR="00D75501">
              <w:rPr>
                <w:b/>
              </w:rPr>
              <w:t>0</w:t>
            </w:r>
          </w:p>
        </w:tc>
      </w:tr>
    </w:tbl>
    <w:p w14:paraId="6DAD67A7" w14:textId="77777777" w:rsidR="004A0A92" w:rsidRDefault="004A0A92"/>
    <w:p w14:paraId="306E6AFA" w14:textId="77777777" w:rsidR="004A0A92" w:rsidRDefault="004A0A92">
      <w:pPr>
        <w:pBdr>
          <w:bottom w:val="single" w:sz="6" w:space="1" w:color="A6A6A6"/>
        </w:pBdr>
      </w:pPr>
    </w:p>
    <w:p w14:paraId="170AD5A9" w14:textId="77777777" w:rsidR="004A0A92" w:rsidRDefault="008D17B4">
      <w:pPr>
        <w:spacing w:after="40" w:line="240" w:lineRule="auto"/>
      </w:pPr>
      <w:r>
        <w:rPr>
          <w:b/>
        </w:rPr>
        <w:t>Code of Conduct</w:t>
      </w:r>
    </w:p>
    <w:p w14:paraId="15B369E5" w14:textId="16E66793" w:rsidR="004A0A92" w:rsidRDefault="008D17B4">
      <w:pPr>
        <w:spacing w:after="40" w:line="240" w:lineRule="auto"/>
      </w:pPr>
      <w:r>
        <w:t xml:space="preserve">I </w:t>
      </w:r>
      <w:r w:rsidR="003E4260" w:rsidRPr="003E4260">
        <w:rPr>
          <w:b/>
          <w:bCs/>
        </w:rPr>
        <w:t>Anto Chriswin G / 192324093</w:t>
      </w:r>
      <w:r>
        <w:t xml:space="preserve"> (Name / Reg No) certify that this submission is my original work and that I have adhered to the guidelines specified for this assessment.</w:t>
      </w:r>
    </w:p>
    <w:p w14:paraId="1EF24432" w14:textId="77777777" w:rsidR="004A0A92" w:rsidRDefault="008D17B4">
      <w:pPr>
        <w:spacing w:after="40" w:line="240" w:lineRule="auto"/>
      </w:pPr>
      <w:r>
        <w:t>I understand that any violation of academic integrity rules will result in disciplinary action.</w:t>
      </w:r>
    </w:p>
    <w:p w14:paraId="55ADF06E" w14:textId="67D75EBE" w:rsidR="004A0A92" w:rsidRDefault="008D17B4">
      <w:pPr>
        <w:spacing w:after="40" w:line="240" w:lineRule="auto"/>
      </w:pPr>
      <w:r>
        <w:t xml:space="preserve">Signature of the student: </w:t>
      </w:r>
      <w:r w:rsidR="00F10585">
        <w:rPr>
          <w:noProof/>
        </w:rPr>
        <w:drawing>
          <wp:inline distT="0" distB="0" distL="0" distR="0" wp14:anchorId="563A2217" wp14:editId="205201FD">
            <wp:extent cx="470486" cy="627298"/>
            <wp:effectExtent l="0" t="2223" r="4128" b="4127"/>
            <wp:docPr id="327375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6200000">
                      <a:off x="0" y="0"/>
                      <a:ext cx="476378" cy="635154"/>
                    </a:xfrm>
                    <a:prstGeom prst="rect">
                      <a:avLst/>
                    </a:prstGeom>
                    <a:noFill/>
                    <a:ln>
                      <a:noFill/>
                    </a:ln>
                  </pic:spPr>
                </pic:pic>
              </a:graphicData>
            </a:graphic>
          </wp:inline>
        </w:drawing>
      </w:r>
    </w:p>
    <w:p w14:paraId="35A13A68" w14:textId="19B5E72C" w:rsidR="004A0A92" w:rsidRDefault="00B36D63">
      <w:pPr>
        <w:spacing w:after="40" w:line="240" w:lineRule="auto"/>
        <w:rPr>
          <w:b/>
        </w:rPr>
      </w:pPr>
      <w:r>
        <w:rPr>
          <w:b/>
        </w:rPr>
        <w:t>Debugging</w:t>
      </w:r>
    </w:p>
    <w:p w14:paraId="054A690C" w14:textId="77777777" w:rsidR="00B91B36" w:rsidRDefault="00B91B36">
      <w:pPr>
        <w:spacing w:after="40" w:line="240" w:lineRule="auto"/>
      </w:pPr>
    </w:p>
    <w:tbl>
      <w:tblPr>
        <w:tblW w:w="0" w:type="auto"/>
        <w:tblCellMar>
          <w:top w:w="15" w:type="dxa"/>
          <w:left w:w="15" w:type="dxa"/>
          <w:bottom w:w="15" w:type="dxa"/>
          <w:right w:w="15" w:type="dxa"/>
        </w:tblCellMar>
        <w:tblLook w:val="04A0" w:firstRow="1" w:lastRow="0" w:firstColumn="1" w:lastColumn="0" w:noHBand="0" w:noVBand="1"/>
      </w:tblPr>
      <w:tblGrid>
        <w:gridCol w:w="988"/>
        <w:gridCol w:w="2363"/>
        <w:gridCol w:w="1245"/>
        <w:gridCol w:w="1477"/>
        <w:gridCol w:w="1165"/>
        <w:gridCol w:w="1483"/>
      </w:tblGrid>
      <w:tr w:rsidR="00B36D63" w:rsidRPr="005B24D0" w14:paraId="4E66CC32" w14:textId="77777777">
        <w:trPr>
          <w:trHeight w:val="116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1E3734" w14:textId="77777777" w:rsidR="00B36D63" w:rsidRPr="005B24D0" w:rsidRDefault="00B36D63" w:rsidP="00B36D63">
            <w:pPr>
              <w:spacing w:after="0" w:line="240" w:lineRule="auto"/>
              <w:jc w:val="center"/>
              <w:rPr>
                <w:rFonts w:cs="Times New Roman"/>
                <w:b/>
                <w:bCs/>
                <w:lang w:val="en-IN"/>
              </w:rPr>
            </w:pPr>
            <w:r w:rsidRPr="005B24D0">
              <w:rPr>
                <w:rFonts w:cs="Times New Roman"/>
                <w:b/>
                <w:bCs/>
                <w:lang w:val="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782A7D" w14:textId="77777777" w:rsidR="00B36D63" w:rsidRDefault="00B36D63" w:rsidP="00B36D63">
            <w:pPr>
              <w:spacing w:after="0" w:line="240" w:lineRule="auto"/>
              <w:jc w:val="center"/>
              <w:rPr>
                <w:rFonts w:cs="Times New Roman"/>
                <w:b/>
                <w:bCs/>
                <w:lang w:val="en-IN"/>
              </w:rPr>
            </w:pPr>
            <w:r w:rsidRPr="005B24D0">
              <w:rPr>
                <w:rFonts w:cs="Times New Roman"/>
                <w:b/>
                <w:bCs/>
                <w:lang w:val="en-IN"/>
              </w:rPr>
              <w:t>Problem Identification</w:t>
            </w:r>
          </w:p>
          <w:p w14:paraId="48389D55" w14:textId="5625E22B" w:rsidR="00B36D63" w:rsidRPr="005B24D0" w:rsidRDefault="00B36D63" w:rsidP="00B36D63">
            <w:pPr>
              <w:spacing w:after="0" w:line="240" w:lineRule="auto"/>
              <w:jc w:val="center"/>
              <w:rPr>
                <w:rFonts w:cs="Times New Roman"/>
                <w:b/>
                <w:bCs/>
                <w:lang w:val="en-IN"/>
              </w:rPr>
            </w:pPr>
            <w:r>
              <w:rPr>
                <w:rFonts w:cs="Times New Roman"/>
                <w:b/>
                <w:bCs/>
                <w:lang w:val="en-IN"/>
              </w:rPr>
              <w:t>(4 Marks)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E992AA" w14:textId="77777777" w:rsidR="00B36D63" w:rsidRDefault="00B36D63" w:rsidP="00B36D63">
            <w:pPr>
              <w:spacing w:after="0" w:line="240" w:lineRule="auto"/>
              <w:jc w:val="center"/>
              <w:rPr>
                <w:rFonts w:cs="Times New Roman"/>
                <w:b/>
                <w:bCs/>
                <w:lang w:val="en-IN"/>
              </w:rPr>
            </w:pPr>
            <w:r w:rsidRPr="005B24D0">
              <w:rPr>
                <w:rFonts w:cs="Times New Roman"/>
                <w:b/>
                <w:bCs/>
                <w:lang w:val="en-IN"/>
              </w:rPr>
              <w:t>Debugging</w:t>
            </w:r>
          </w:p>
          <w:p w14:paraId="3EF89EBF" w14:textId="67AC6995" w:rsidR="00B36D63" w:rsidRPr="005B24D0" w:rsidRDefault="00B36D63" w:rsidP="00B36D63">
            <w:pPr>
              <w:spacing w:after="0" w:line="240" w:lineRule="auto"/>
              <w:jc w:val="center"/>
              <w:rPr>
                <w:rFonts w:cs="Times New Roman"/>
                <w:b/>
                <w:bCs/>
                <w:lang w:val="en-IN"/>
              </w:rPr>
            </w:pPr>
            <w:r>
              <w:rPr>
                <w:rFonts w:cs="Times New Roman"/>
                <w:b/>
                <w:bCs/>
                <w:lang w:val="en-IN"/>
              </w:rPr>
              <w:t>(4 Marks)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6D2D82" w14:textId="77777777" w:rsidR="00B36D63" w:rsidRDefault="00B36D63" w:rsidP="00B36D63">
            <w:pPr>
              <w:spacing w:after="0" w:line="240" w:lineRule="auto"/>
              <w:jc w:val="center"/>
              <w:rPr>
                <w:rFonts w:cs="Times New Roman"/>
                <w:b/>
                <w:bCs/>
                <w:lang w:val="en-IN"/>
              </w:rPr>
            </w:pPr>
            <w:r w:rsidRPr="005B24D0">
              <w:rPr>
                <w:rFonts w:cs="Times New Roman"/>
                <w:b/>
                <w:bCs/>
                <w:lang w:val="en-IN"/>
              </w:rPr>
              <w:t>Optimization</w:t>
            </w:r>
          </w:p>
          <w:p w14:paraId="62EEC932" w14:textId="6677B807" w:rsidR="00B36D63" w:rsidRPr="005B24D0" w:rsidRDefault="00B36D63" w:rsidP="00B36D63">
            <w:pPr>
              <w:spacing w:after="0" w:line="240" w:lineRule="auto"/>
              <w:jc w:val="center"/>
              <w:rPr>
                <w:rFonts w:cs="Times New Roman"/>
                <w:b/>
                <w:bCs/>
                <w:lang w:val="en-IN"/>
              </w:rPr>
            </w:pPr>
            <w:r>
              <w:rPr>
                <w:rFonts w:cs="Times New Roman"/>
                <w:b/>
                <w:bCs/>
                <w:lang w:val="en-IN"/>
              </w:rPr>
              <w:t>(4 Marks)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92C8AF" w14:textId="77777777" w:rsidR="00B36D63" w:rsidRDefault="00B36D63" w:rsidP="00B36D63">
            <w:pPr>
              <w:spacing w:after="0" w:line="240" w:lineRule="auto"/>
              <w:jc w:val="center"/>
              <w:rPr>
                <w:rFonts w:cs="Times New Roman"/>
                <w:b/>
                <w:bCs/>
                <w:lang w:val="en-IN"/>
              </w:rPr>
            </w:pPr>
            <w:r w:rsidRPr="005B24D0">
              <w:rPr>
                <w:rFonts w:cs="Times New Roman"/>
                <w:b/>
                <w:bCs/>
                <w:lang w:val="en-IN"/>
              </w:rPr>
              <w:t>Analysis</w:t>
            </w:r>
          </w:p>
          <w:p w14:paraId="7DA96BC3" w14:textId="512994E6" w:rsidR="00B36D63" w:rsidRPr="005B24D0" w:rsidRDefault="00B36D63" w:rsidP="00B36D63">
            <w:pPr>
              <w:spacing w:after="0" w:line="240" w:lineRule="auto"/>
              <w:jc w:val="center"/>
              <w:rPr>
                <w:rFonts w:cs="Times New Roman"/>
                <w:b/>
                <w:bCs/>
                <w:lang w:val="en-IN"/>
              </w:rPr>
            </w:pPr>
            <w:r>
              <w:rPr>
                <w:rFonts w:cs="Times New Roman"/>
                <w:b/>
                <w:bCs/>
                <w:lang w:val="en-IN"/>
              </w:rPr>
              <w:t>(4 Marks)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AB594C" w14:textId="77777777" w:rsidR="00B36D63" w:rsidRDefault="00B36D63" w:rsidP="00B36D63">
            <w:pPr>
              <w:spacing w:after="0" w:line="240" w:lineRule="auto"/>
              <w:jc w:val="center"/>
              <w:rPr>
                <w:rFonts w:cs="Times New Roman"/>
                <w:b/>
                <w:bCs/>
                <w:lang w:val="en-IN"/>
              </w:rPr>
            </w:pPr>
            <w:r w:rsidRPr="005B24D0">
              <w:rPr>
                <w:rFonts w:cs="Times New Roman"/>
                <w:b/>
                <w:bCs/>
                <w:lang w:val="en-IN"/>
              </w:rPr>
              <w:t>Code Quality</w:t>
            </w:r>
          </w:p>
          <w:p w14:paraId="6798078E" w14:textId="578DAC73" w:rsidR="00B36D63" w:rsidRPr="005B24D0" w:rsidRDefault="00B36D63" w:rsidP="00B36D63">
            <w:pPr>
              <w:spacing w:after="0" w:line="240" w:lineRule="auto"/>
              <w:jc w:val="center"/>
              <w:rPr>
                <w:rFonts w:cs="Times New Roman"/>
                <w:b/>
                <w:bCs/>
                <w:lang w:val="en-IN"/>
              </w:rPr>
            </w:pPr>
            <w:r>
              <w:rPr>
                <w:rFonts w:cs="Times New Roman"/>
                <w:b/>
                <w:bCs/>
                <w:lang w:val="en-IN"/>
              </w:rPr>
              <w:t>(4 Marks)</w:t>
            </w:r>
          </w:p>
        </w:tc>
      </w:tr>
      <w:tr w:rsidR="00B36D63" w:rsidRPr="005B24D0" w14:paraId="75085CBD" w14:textId="77777777" w:rsidTr="00B36D63">
        <w:trPr>
          <w:trHeight w:val="116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46C6F" w14:textId="47F5A535" w:rsidR="00B36D63" w:rsidRPr="005B24D0" w:rsidRDefault="00B36D63" w:rsidP="00B36D63">
            <w:pPr>
              <w:spacing w:after="0" w:line="240" w:lineRule="auto"/>
              <w:jc w:val="center"/>
              <w:rPr>
                <w:rFonts w:cs="Times New Roman"/>
                <w:b/>
                <w:bCs/>
                <w:lang w:val="en-IN"/>
              </w:rPr>
            </w:pPr>
            <w:r>
              <w:rPr>
                <w:rFonts w:cs="Times New Roman"/>
                <w:b/>
                <w:bCs/>
                <w:lang w:val="en-IN"/>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B0C919" w14:textId="42BFAE01" w:rsidR="00B36D63" w:rsidRPr="005B24D0" w:rsidRDefault="00B36D63" w:rsidP="00B36D63">
            <w:pPr>
              <w:spacing w:after="0" w:line="240" w:lineRule="auto"/>
              <w:jc w:val="center"/>
              <w:rPr>
                <w:rFonts w:cs="Times New Roman"/>
                <w:b/>
                <w:bCs/>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1F97B4" w14:textId="5CB910A0" w:rsidR="00B36D63" w:rsidRPr="005B24D0" w:rsidRDefault="00B36D63" w:rsidP="00B36D63">
            <w:pPr>
              <w:spacing w:after="0" w:line="240" w:lineRule="auto"/>
              <w:jc w:val="center"/>
              <w:rPr>
                <w:rFonts w:cs="Times New Roman"/>
                <w:b/>
                <w:bCs/>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0BA323" w14:textId="3794A635" w:rsidR="00B36D63" w:rsidRPr="005B24D0" w:rsidRDefault="00B36D63" w:rsidP="00B36D63">
            <w:pPr>
              <w:spacing w:after="0" w:line="240" w:lineRule="auto"/>
              <w:jc w:val="center"/>
              <w:rPr>
                <w:rFonts w:cs="Times New Roman"/>
                <w:b/>
                <w:bCs/>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7E723F" w14:textId="1559F83B" w:rsidR="00B36D63" w:rsidRPr="005B24D0" w:rsidRDefault="00B36D63" w:rsidP="00B36D63">
            <w:pPr>
              <w:spacing w:after="0" w:line="240" w:lineRule="auto"/>
              <w:jc w:val="center"/>
              <w:rPr>
                <w:rFonts w:cs="Times New Roman"/>
                <w:b/>
                <w:bCs/>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F1B062" w14:textId="711D8A92" w:rsidR="00B36D63" w:rsidRPr="005B24D0" w:rsidRDefault="00B36D63" w:rsidP="00B36D63">
            <w:pPr>
              <w:spacing w:after="0" w:line="240" w:lineRule="auto"/>
              <w:jc w:val="center"/>
              <w:rPr>
                <w:rFonts w:cs="Times New Roman"/>
                <w:b/>
                <w:bCs/>
                <w:lang w:val="en-IN"/>
              </w:rPr>
            </w:pPr>
          </w:p>
        </w:tc>
      </w:tr>
    </w:tbl>
    <w:p w14:paraId="6874D5EE" w14:textId="77777777" w:rsidR="004A0A92" w:rsidRDefault="004A0A92"/>
    <w:p w14:paraId="653FEE4A" w14:textId="77777777" w:rsidR="00B91B36" w:rsidRDefault="00B91B36" w:rsidP="00B91B36">
      <w:pPr>
        <w:ind w:left="4320" w:firstLine="720"/>
      </w:pPr>
    </w:p>
    <w:p w14:paraId="60A57D20" w14:textId="77777777" w:rsidR="00B91B36" w:rsidRDefault="00B91B36" w:rsidP="00B91B36">
      <w:pPr>
        <w:ind w:left="6480" w:firstLine="720"/>
        <w:rPr>
          <w:b/>
        </w:rPr>
      </w:pPr>
      <w:r w:rsidRPr="009B7897">
        <w:rPr>
          <w:b/>
        </w:rPr>
        <w:t xml:space="preserve">Total Marks </w:t>
      </w:r>
      <w:r w:rsidR="00B12575" w:rsidRPr="009B7897">
        <w:rPr>
          <w:b/>
        </w:rPr>
        <w:t>Awarded:</w:t>
      </w:r>
      <w:r w:rsidRPr="009B7897">
        <w:rPr>
          <w:b/>
        </w:rPr>
        <w:t xml:space="preserve"> </w:t>
      </w:r>
    </w:p>
    <w:p w14:paraId="6DA456CA" w14:textId="77777777" w:rsidR="003E4260" w:rsidRDefault="003E4260" w:rsidP="00B91B36">
      <w:pPr>
        <w:ind w:left="6480" w:firstLine="720"/>
        <w:rPr>
          <w:b/>
        </w:rPr>
      </w:pPr>
    </w:p>
    <w:p w14:paraId="766E87F7" w14:textId="77777777" w:rsidR="003E4260" w:rsidRDefault="003E4260" w:rsidP="00B91B36">
      <w:pPr>
        <w:ind w:left="6480" w:firstLine="720"/>
        <w:rPr>
          <w:b/>
        </w:rPr>
      </w:pPr>
    </w:p>
    <w:p w14:paraId="36666DFC" w14:textId="77777777" w:rsidR="003E4260" w:rsidRDefault="003E4260" w:rsidP="00B91B36">
      <w:pPr>
        <w:ind w:left="6480" w:firstLine="720"/>
        <w:rPr>
          <w:b/>
        </w:rPr>
      </w:pPr>
    </w:p>
    <w:p w14:paraId="28216098" w14:textId="77777777" w:rsidR="003E4260" w:rsidRDefault="003E4260" w:rsidP="00B91B36">
      <w:pPr>
        <w:ind w:left="6480" w:firstLine="720"/>
        <w:rPr>
          <w:b/>
        </w:rPr>
      </w:pPr>
    </w:p>
    <w:p w14:paraId="05D2DB72" w14:textId="77777777" w:rsidR="003E4260" w:rsidRDefault="003E4260" w:rsidP="00B91B36">
      <w:pPr>
        <w:ind w:left="6480" w:firstLine="720"/>
        <w:rPr>
          <w:b/>
        </w:rPr>
      </w:pPr>
    </w:p>
    <w:p w14:paraId="043B3403" w14:textId="77777777" w:rsidR="003E4260" w:rsidRDefault="003E4260" w:rsidP="00B91B36">
      <w:pPr>
        <w:ind w:left="6480" w:firstLine="720"/>
        <w:rPr>
          <w:b/>
        </w:rPr>
      </w:pPr>
    </w:p>
    <w:p w14:paraId="76ED73B9" w14:textId="4F4350A0" w:rsidR="00D75501" w:rsidRDefault="00D75501" w:rsidP="00D75501">
      <w:pPr>
        <w:rPr>
          <w:rFonts w:cs="Times New Roman"/>
          <w:b/>
          <w:bCs/>
          <w:sz w:val="24"/>
          <w:szCs w:val="24"/>
        </w:rPr>
      </w:pPr>
      <w:r w:rsidRPr="00D75501">
        <w:rPr>
          <w:rFonts w:cs="Times New Roman"/>
          <w:b/>
          <w:bCs/>
          <w:sz w:val="24"/>
          <w:szCs w:val="24"/>
        </w:rPr>
        <w:t>Questions:</w:t>
      </w:r>
    </w:p>
    <w:p w14:paraId="0BAE1EA7" w14:textId="515FA7F9" w:rsidR="005B24D0" w:rsidRPr="005B24D0" w:rsidRDefault="005B24D0" w:rsidP="005B24D0">
      <w:pPr>
        <w:rPr>
          <w:rFonts w:cs="Times New Roman"/>
          <w:b/>
          <w:bCs/>
          <w:sz w:val="24"/>
          <w:szCs w:val="24"/>
          <w:lang w:val="en-IN"/>
        </w:rPr>
      </w:pPr>
      <w:r w:rsidRPr="005B24D0">
        <w:rPr>
          <w:rFonts w:cs="Times New Roman"/>
          <w:b/>
          <w:bCs/>
          <w:sz w:val="24"/>
          <w:szCs w:val="24"/>
          <w:lang w:val="en-IN"/>
        </w:rPr>
        <w:t xml:space="preserve">Question 1: SQLite Database Connection </w:t>
      </w:r>
    </w:p>
    <w:p w14:paraId="31DAA158" w14:textId="2D02D466" w:rsidR="005B24D0" w:rsidRDefault="005B24D0" w:rsidP="005B24D0">
      <w:pPr>
        <w:rPr>
          <w:rFonts w:cs="Times New Roman"/>
          <w:sz w:val="24"/>
          <w:szCs w:val="24"/>
          <w:lang w:val="en-IN"/>
        </w:rPr>
      </w:pPr>
      <w:r w:rsidRPr="005B24D0">
        <w:rPr>
          <w:rFonts w:cs="Times New Roman"/>
          <w:sz w:val="24"/>
          <w:szCs w:val="24"/>
          <w:lang w:val="en-IN"/>
        </w:rPr>
        <w:t>The following Python program is written to connect to an SQLite database and create a table. However, the program raises an error and does not execute successfully. Analyze the code, identify the mistakes, and rewrite the corrected version.</w:t>
      </w:r>
    </w:p>
    <w:p w14:paraId="5063E4D5" w14:textId="77777777" w:rsidR="003E4260" w:rsidRPr="005B24D0" w:rsidRDefault="003E4260" w:rsidP="005B24D0">
      <w:pPr>
        <w:rPr>
          <w:rFonts w:cs="Times New Roman"/>
          <w:sz w:val="24"/>
          <w:szCs w:val="24"/>
          <w:lang w:val="en-IN"/>
        </w:rPr>
      </w:pPr>
    </w:p>
    <w:p w14:paraId="2B6C7B0C"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import sqlite3</w:t>
      </w:r>
    </w:p>
    <w:p w14:paraId="0BD34792"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conn = sqlite3.connect(student.db)</w:t>
      </w:r>
    </w:p>
    <w:p w14:paraId="56E791C3"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cursor = conn.cursor</w:t>
      </w:r>
    </w:p>
    <w:p w14:paraId="18C58A37"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cursor.execute("""</w:t>
      </w:r>
    </w:p>
    <w:p w14:paraId="6D541075"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CREATE TABLE Student(</w:t>
      </w:r>
    </w:p>
    <w:p w14:paraId="4D084659"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Student_ID INTEGER PRIMARY KEY,</w:t>
      </w:r>
    </w:p>
    <w:p w14:paraId="517FA942"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Name TEXT,</w:t>
      </w:r>
    </w:p>
    <w:p w14:paraId="298D3C85"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Department TEXT</w:t>
      </w:r>
    </w:p>
    <w:p w14:paraId="2A57713E"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w:t>
      </w:r>
    </w:p>
    <w:p w14:paraId="77A01077"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w:t>
      </w:r>
    </w:p>
    <w:p w14:paraId="11B061F8" w14:textId="77777777" w:rsidR="005B24D0" w:rsidRP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conn.commit</w:t>
      </w:r>
    </w:p>
    <w:p w14:paraId="36AB3146" w14:textId="77777777" w:rsidR="005B24D0" w:rsidRDefault="005B24D0" w:rsidP="005B24D0">
      <w:pPr>
        <w:spacing w:after="0" w:line="240" w:lineRule="auto"/>
        <w:rPr>
          <w:rFonts w:cs="Times New Roman"/>
          <w:b/>
          <w:bCs/>
          <w:sz w:val="24"/>
          <w:szCs w:val="24"/>
          <w:lang w:val="en-IN"/>
        </w:rPr>
      </w:pPr>
      <w:r w:rsidRPr="005B24D0">
        <w:rPr>
          <w:rFonts w:cs="Times New Roman"/>
          <w:b/>
          <w:bCs/>
          <w:sz w:val="24"/>
          <w:szCs w:val="24"/>
          <w:lang w:val="en-IN"/>
        </w:rPr>
        <w:t>conn.close()</w:t>
      </w:r>
    </w:p>
    <w:p w14:paraId="0DF7E7CA" w14:textId="77777777" w:rsidR="003E4260" w:rsidRDefault="003E4260" w:rsidP="005B24D0">
      <w:pPr>
        <w:spacing w:after="0" w:line="240" w:lineRule="auto"/>
        <w:rPr>
          <w:rFonts w:cs="Times New Roman"/>
          <w:b/>
          <w:bCs/>
          <w:sz w:val="24"/>
          <w:szCs w:val="24"/>
          <w:lang w:val="en-IN"/>
        </w:rPr>
      </w:pPr>
    </w:p>
    <w:p w14:paraId="33C5DE32" w14:textId="123E4547" w:rsidR="003E4260" w:rsidRDefault="003E4260" w:rsidP="005B24D0">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59264" behindDoc="0" locked="0" layoutInCell="1" allowOverlap="1" wp14:anchorId="7E2E62CA" wp14:editId="787A580E">
                <wp:simplePos x="0" y="0"/>
                <wp:positionH relativeFrom="column">
                  <wp:posOffset>210820</wp:posOffset>
                </wp:positionH>
                <wp:positionV relativeFrom="paragraph">
                  <wp:posOffset>224790</wp:posOffset>
                </wp:positionV>
                <wp:extent cx="4135120" cy="3459480"/>
                <wp:effectExtent l="0" t="0" r="17780" b="26670"/>
                <wp:wrapTopAndBottom/>
                <wp:docPr id="378194577" name="Text Box 1"/>
                <wp:cNvGraphicFramePr/>
                <a:graphic xmlns:a="http://schemas.openxmlformats.org/drawingml/2006/main">
                  <a:graphicData uri="http://schemas.microsoft.com/office/word/2010/wordprocessingShape">
                    <wps:wsp>
                      <wps:cNvSpPr txBox="1"/>
                      <wps:spPr>
                        <a:xfrm>
                          <a:off x="0" y="0"/>
                          <a:ext cx="4135120" cy="3459480"/>
                        </a:xfrm>
                        <a:prstGeom prst="rect">
                          <a:avLst/>
                        </a:prstGeom>
                        <a:solidFill>
                          <a:schemeClr val="lt1"/>
                        </a:solidFill>
                        <a:ln w="6350">
                          <a:solidFill>
                            <a:prstClr val="black"/>
                          </a:solidFill>
                        </a:ln>
                      </wps:spPr>
                      <wps:txbx>
                        <w:txbxContent>
                          <w:p w14:paraId="1B201EC5" w14:textId="77777777" w:rsidR="003E4260" w:rsidRDefault="003E4260" w:rsidP="003E4260">
                            <w:r>
                              <w:t>import sqlite3</w:t>
                            </w:r>
                          </w:p>
                          <w:p w14:paraId="3DAED396" w14:textId="77777777" w:rsidR="003E4260" w:rsidRDefault="003E4260" w:rsidP="003E4260">
                            <w:r>
                              <w:t>conn = sqlite3.connect("student.db")</w:t>
                            </w:r>
                          </w:p>
                          <w:p w14:paraId="7EF816F1" w14:textId="77777777" w:rsidR="003E4260" w:rsidRDefault="003E4260" w:rsidP="003E4260">
                            <w:r>
                              <w:t>cursor = conn.cursor()</w:t>
                            </w:r>
                          </w:p>
                          <w:p w14:paraId="3553BF41" w14:textId="77777777" w:rsidR="003E4260" w:rsidRDefault="003E4260" w:rsidP="003E4260">
                            <w:r>
                              <w:t>cursor.execute("""</w:t>
                            </w:r>
                          </w:p>
                          <w:p w14:paraId="68DCEB04" w14:textId="77777777" w:rsidR="003E4260" w:rsidRDefault="003E4260" w:rsidP="003E4260">
                            <w:r>
                              <w:t>CREATE TABLE Student(</w:t>
                            </w:r>
                          </w:p>
                          <w:p w14:paraId="7E30E073" w14:textId="77777777" w:rsidR="003E4260" w:rsidRDefault="003E4260" w:rsidP="003E4260">
                            <w:r>
                              <w:t xml:space="preserve">    Student_ID INTEGER PRIMARY KEY,</w:t>
                            </w:r>
                          </w:p>
                          <w:p w14:paraId="341FA07A" w14:textId="77777777" w:rsidR="003E4260" w:rsidRDefault="003E4260" w:rsidP="003E4260">
                            <w:r>
                              <w:t xml:space="preserve">    Name TEXT,</w:t>
                            </w:r>
                          </w:p>
                          <w:p w14:paraId="3C5C362C" w14:textId="77777777" w:rsidR="003E4260" w:rsidRDefault="003E4260" w:rsidP="003E4260">
                            <w:r>
                              <w:t xml:space="preserve">    Department TEXT</w:t>
                            </w:r>
                          </w:p>
                          <w:p w14:paraId="38970542" w14:textId="77777777" w:rsidR="003E4260" w:rsidRDefault="003E4260" w:rsidP="003E4260">
                            <w:r>
                              <w:t>)</w:t>
                            </w:r>
                          </w:p>
                          <w:p w14:paraId="14B19590" w14:textId="77777777" w:rsidR="003E4260" w:rsidRDefault="003E4260" w:rsidP="003E4260">
                            <w:r>
                              <w:t>""")</w:t>
                            </w:r>
                          </w:p>
                          <w:p w14:paraId="204F8002" w14:textId="77777777" w:rsidR="003E4260" w:rsidRDefault="003E4260" w:rsidP="003E4260">
                            <w:r>
                              <w:t>conn.commit()</w:t>
                            </w:r>
                          </w:p>
                          <w:p w14:paraId="24EE9569" w14:textId="77777777" w:rsidR="003E4260" w:rsidRDefault="003E4260" w:rsidP="003E4260"/>
                          <w:p w14:paraId="6FE697F6" w14:textId="77777777" w:rsidR="003E4260" w:rsidRDefault="003E4260" w:rsidP="003E4260">
                            <w:r>
                              <w:t># Close the connection</w:t>
                            </w:r>
                          </w:p>
                          <w:p w14:paraId="5AE97DB2" w14:textId="7C60A8C2" w:rsidR="003E4260" w:rsidRDefault="003E4260" w:rsidP="003E4260">
                            <w:r>
                              <w:t>conn.close()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2E62CA" id="_x0000_t202" coordsize="21600,21600" o:spt="202" path="m,l,21600r21600,l21600,xe">
                <v:stroke joinstyle="miter"/>
                <v:path gradientshapeok="t" o:connecttype="rect"/>
              </v:shapetype>
              <v:shape id="Text Box 1" o:spid="_x0000_s1026" type="#_x0000_t202" style="position:absolute;margin-left:16.6pt;margin-top:17.7pt;width:325.6pt;height:27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" fillcolor="white [3201]" strokeweight=".5pt">
                <v:textbox>
                  <w:txbxContent>
                    <w:p w14:paraId="1B201EC5" w14:textId="77777777" w:rsidR="003E4260" w:rsidRDefault="003E4260" w:rsidP="003E4260">
                      <w:r>
                        <w:t>import sqlite3</w:t>
                      </w:r>
                    </w:p>
                    <w:p w14:paraId="3DAED396" w14:textId="77777777" w:rsidR="003E4260" w:rsidRDefault="003E4260" w:rsidP="003E4260">
                      <w:r>
                        <w:t>conn = sqlite3.connect("student.db")</w:t>
                      </w:r>
                    </w:p>
                    <w:p w14:paraId="7EF816F1" w14:textId="77777777" w:rsidR="003E4260" w:rsidRDefault="003E4260" w:rsidP="003E4260">
                      <w:r>
                        <w:t>cursor = conn.cursor()</w:t>
                      </w:r>
                    </w:p>
                    <w:p w14:paraId="3553BF41" w14:textId="77777777" w:rsidR="003E4260" w:rsidRDefault="003E4260" w:rsidP="003E4260">
                      <w:r>
                        <w:t>cursor.execute("""</w:t>
                      </w:r>
                    </w:p>
                    <w:p w14:paraId="68DCEB04" w14:textId="77777777" w:rsidR="003E4260" w:rsidRDefault="003E4260" w:rsidP="003E4260">
                      <w:r>
                        <w:t>CREATE TABLE Student(</w:t>
                      </w:r>
                    </w:p>
                    <w:p w14:paraId="7E30E073" w14:textId="77777777" w:rsidR="003E4260" w:rsidRDefault="003E4260" w:rsidP="003E4260">
                      <w:r>
                        <w:t xml:space="preserve">    Student_ID INTEGER PRIMARY KEY,</w:t>
                      </w:r>
                    </w:p>
                    <w:p w14:paraId="341FA07A" w14:textId="77777777" w:rsidR="003E4260" w:rsidRDefault="003E4260" w:rsidP="003E4260">
                      <w:r>
                        <w:t xml:space="preserve">    Name TEXT,</w:t>
                      </w:r>
                    </w:p>
                    <w:p w14:paraId="3C5C362C" w14:textId="77777777" w:rsidR="003E4260" w:rsidRDefault="003E4260" w:rsidP="003E4260">
                      <w:r>
                        <w:t xml:space="preserve">    Department TEXT</w:t>
                      </w:r>
                    </w:p>
                    <w:p w14:paraId="38970542" w14:textId="77777777" w:rsidR="003E4260" w:rsidRDefault="003E4260" w:rsidP="003E4260">
                      <w:r>
                        <w:t>)</w:t>
                      </w:r>
                    </w:p>
                    <w:p w14:paraId="14B19590" w14:textId="77777777" w:rsidR="003E4260" w:rsidRDefault="003E4260" w:rsidP="003E4260">
                      <w:r>
                        <w:t>""")</w:t>
                      </w:r>
                    </w:p>
                    <w:p w14:paraId="204F8002" w14:textId="77777777" w:rsidR="003E4260" w:rsidRDefault="003E4260" w:rsidP="003E4260">
                      <w:r>
                        <w:t>conn.commit()</w:t>
                      </w:r>
                    </w:p>
                    <w:p w14:paraId="24EE9569" w14:textId="77777777" w:rsidR="003E4260" w:rsidRDefault="003E4260" w:rsidP="003E4260"/>
                    <w:p w14:paraId="6FE697F6" w14:textId="77777777" w:rsidR="003E4260" w:rsidRDefault="003E4260" w:rsidP="003E4260">
                      <w:r>
                        <w:t># Close the connection</w:t>
                      </w:r>
                    </w:p>
                    <w:p w14:paraId="5AE97DB2" w14:textId="7C60A8C2" w:rsidR="003E4260" w:rsidRDefault="003E4260" w:rsidP="003E4260">
                      <w:r>
                        <w:t>conn.close()</w:t>
                      </w:r>
                    </w:p>
                  </w:txbxContent>
                </v:textbox>
                <w10:wrap type="topAndBottom"/>
              </v:shape>
            </w:pict>
          </mc:Fallback>
        </mc:AlternateContent>
      </w:r>
      <w:r>
        <w:rPr>
          <w:rFonts w:cs="Times New Roman"/>
          <w:b/>
          <w:bCs/>
          <w:sz w:val="24"/>
          <w:szCs w:val="24"/>
          <w:lang w:val="en-IN"/>
        </w:rPr>
        <w:t xml:space="preserve">Corrected Code : </w:t>
      </w:r>
    </w:p>
    <w:p w14:paraId="608E1D86" w14:textId="31207EFA" w:rsidR="005B24D0" w:rsidRDefault="005B24D0" w:rsidP="005B24D0">
      <w:pPr>
        <w:rPr>
          <w:rFonts w:cs="Times New Roman"/>
          <w:b/>
          <w:bCs/>
          <w:sz w:val="24"/>
          <w:szCs w:val="24"/>
          <w:lang w:val="en-IN"/>
        </w:rPr>
      </w:pPr>
    </w:p>
    <w:p w14:paraId="36EE8887" w14:textId="77777777" w:rsidR="003E4260" w:rsidRDefault="003E4260" w:rsidP="005B24D0">
      <w:pPr>
        <w:rPr>
          <w:rFonts w:cs="Times New Roman"/>
          <w:b/>
          <w:bCs/>
          <w:sz w:val="24"/>
          <w:szCs w:val="24"/>
          <w:lang w:val="en-IN"/>
        </w:rPr>
      </w:pPr>
    </w:p>
    <w:p w14:paraId="13C1B16E" w14:textId="77777777" w:rsidR="003E4260" w:rsidRDefault="003E4260" w:rsidP="005B24D0">
      <w:pPr>
        <w:rPr>
          <w:rFonts w:cs="Times New Roman"/>
          <w:b/>
          <w:bCs/>
          <w:sz w:val="24"/>
          <w:szCs w:val="24"/>
          <w:lang w:val="en-IN"/>
        </w:rPr>
      </w:pPr>
    </w:p>
    <w:p w14:paraId="5DBD0BFA" w14:textId="77777777" w:rsidR="003E4260" w:rsidRPr="005B24D0" w:rsidRDefault="003E4260" w:rsidP="005B24D0">
      <w:pPr>
        <w:rPr>
          <w:rFonts w:cs="Times New Roman"/>
          <w:b/>
          <w:bCs/>
          <w:sz w:val="24"/>
          <w:szCs w:val="24"/>
          <w:lang w:val="en-IN"/>
        </w:rPr>
      </w:pPr>
    </w:p>
    <w:p w14:paraId="470F8861" w14:textId="5DBBE82D" w:rsidR="005B24D0" w:rsidRPr="005B24D0" w:rsidRDefault="005B24D0" w:rsidP="005B24D0">
      <w:pPr>
        <w:rPr>
          <w:rFonts w:cs="Times New Roman"/>
          <w:b/>
          <w:bCs/>
          <w:sz w:val="24"/>
          <w:szCs w:val="24"/>
          <w:lang w:val="en-IN"/>
        </w:rPr>
      </w:pPr>
      <w:r w:rsidRPr="005B24D0">
        <w:rPr>
          <w:rFonts w:cs="Times New Roman"/>
          <w:b/>
          <w:bCs/>
          <w:sz w:val="24"/>
          <w:szCs w:val="24"/>
          <w:lang w:val="en-IN"/>
        </w:rPr>
        <w:t xml:space="preserve">Question 2: MySQL Record Insertion </w:t>
      </w:r>
    </w:p>
    <w:p w14:paraId="39EFBDE4" w14:textId="77777777" w:rsidR="005B24D0" w:rsidRPr="005B24D0" w:rsidRDefault="005B24D0" w:rsidP="005B24D0">
      <w:pPr>
        <w:rPr>
          <w:rFonts w:cs="Times New Roman"/>
          <w:sz w:val="24"/>
          <w:szCs w:val="24"/>
          <w:lang w:val="en-IN"/>
        </w:rPr>
      </w:pPr>
      <w:r w:rsidRPr="005B24D0">
        <w:rPr>
          <w:rFonts w:cs="Times New Roman"/>
          <w:sz w:val="24"/>
          <w:szCs w:val="24"/>
          <w:lang w:val="en-IN"/>
        </w:rPr>
        <w:t>The following Python program is intended to connect to a MySQL database and insert a new student record. The program contains multiple errors that prevent successful execution. Debug the code and provide the corrected program.</w:t>
      </w:r>
    </w:p>
    <w:p w14:paraId="3D54A6B3"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import mysql.connector</w:t>
      </w:r>
    </w:p>
    <w:p w14:paraId="5B88AF4D"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conn = mysql.connector.connect(</w:t>
      </w:r>
    </w:p>
    <w:p w14:paraId="25BA1516"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 xml:space="preserve">    host="localhost",</w:t>
      </w:r>
    </w:p>
    <w:p w14:paraId="6EC7A6FC"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 xml:space="preserve">    user="root",</w:t>
      </w:r>
    </w:p>
    <w:p w14:paraId="7C5E0203"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 xml:space="preserve">    password="root",</w:t>
      </w:r>
    </w:p>
    <w:p w14:paraId="3D801FA8"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 xml:space="preserve">    database="college"</w:t>
      </w:r>
    </w:p>
    <w:p w14:paraId="774B3F87"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w:t>
      </w:r>
    </w:p>
    <w:p w14:paraId="1BE71B0E"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cursor = conn.cursor()</w:t>
      </w:r>
    </w:p>
    <w:p w14:paraId="50303DD6"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query = "INSERT INTO Student(Student_ID, Name, Department) VALUES (%s,%s,%s)"</w:t>
      </w:r>
    </w:p>
    <w:p w14:paraId="39DDD9B5"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cursor.execute(query, (101, "Alice"))</w:t>
      </w:r>
    </w:p>
    <w:p w14:paraId="082B8193" w14:textId="77777777" w:rsidR="005B24D0" w:rsidRPr="005B24D0" w:rsidRDefault="005B24D0" w:rsidP="001C62A2">
      <w:pPr>
        <w:spacing w:after="0"/>
        <w:rPr>
          <w:rFonts w:cs="Times New Roman"/>
          <w:b/>
          <w:bCs/>
          <w:sz w:val="24"/>
          <w:szCs w:val="24"/>
          <w:lang w:val="en-IN"/>
        </w:rPr>
      </w:pPr>
      <w:r w:rsidRPr="005B24D0">
        <w:rPr>
          <w:rFonts w:cs="Times New Roman"/>
          <w:b/>
          <w:bCs/>
          <w:sz w:val="24"/>
          <w:szCs w:val="24"/>
          <w:lang w:val="en-IN"/>
        </w:rPr>
        <w:t>conn.commit()</w:t>
      </w:r>
    </w:p>
    <w:p w14:paraId="081694F6" w14:textId="77777777" w:rsidR="005B24D0" w:rsidRDefault="005B24D0" w:rsidP="001C62A2">
      <w:pPr>
        <w:spacing w:after="0"/>
        <w:rPr>
          <w:rFonts w:cs="Times New Roman"/>
          <w:b/>
          <w:bCs/>
          <w:sz w:val="24"/>
          <w:szCs w:val="24"/>
          <w:lang w:val="en-IN"/>
        </w:rPr>
      </w:pPr>
      <w:r w:rsidRPr="005B24D0">
        <w:rPr>
          <w:rFonts w:cs="Times New Roman"/>
          <w:b/>
          <w:bCs/>
          <w:sz w:val="24"/>
          <w:szCs w:val="24"/>
          <w:lang w:val="en-IN"/>
        </w:rPr>
        <w:t>conn.close()</w:t>
      </w:r>
    </w:p>
    <w:p w14:paraId="5DDB962D" w14:textId="77777777" w:rsidR="003E4260" w:rsidRDefault="003E4260" w:rsidP="001C62A2">
      <w:pPr>
        <w:spacing w:after="0"/>
        <w:rPr>
          <w:rFonts w:cs="Times New Roman"/>
          <w:b/>
          <w:bCs/>
          <w:sz w:val="24"/>
          <w:szCs w:val="24"/>
          <w:lang w:val="en-IN"/>
        </w:rPr>
      </w:pPr>
    </w:p>
    <w:p w14:paraId="0CFFC479" w14:textId="77777777" w:rsidR="003E4260" w:rsidRDefault="003E4260" w:rsidP="003E4260">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61312" behindDoc="0" locked="0" layoutInCell="1" allowOverlap="1" wp14:anchorId="4B211E6A" wp14:editId="05BC043D">
                <wp:simplePos x="0" y="0"/>
                <wp:positionH relativeFrom="column">
                  <wp:posOffset>210820</wp:posOffset>
                </wp:positionH>
                <wp:positionV relativeFrom="paragraph">
                  <wp:posOffset>226060</wp:posOffset>
                </wp:positionV>
                <wp:extent cx="4135120" cy="4244340"/>
                <wp:effectExtent l="0" t="0" r="17780" b="22860"/>
                <wp:wrapTopAndBottom/>
                <wp:docPr id="2023915563" name="Text Box 1"/>
                <wp:cNvGraphicFramePr/>
                <a:graphic xmlns:a="http://schemas.openxmlformats.org/drawingml/2006/main">
                  <a:graphicData uri="http://schemas.microsoft.com/office/word/2010/wordprocessingShape">
                    <wps:wsp>
                      <wps:cNvSpPr txBox="1"/>
                      <wps:spPr>
                        <a:xfrm>
                          <a:off x="0" y="0"/>
                          <a:ext cx="4135120" cy="4244340"/>
                        </a:xfrm>
                        <a:prstGeom prst="rect">
                          <a:avLst/>
                        </a:prstGeom>
                        <a:solidFill>
                          <a:schemeClr val="lt1"/>
                        </a:solidFill>
                        <a:ln w="6350">
                          <a:solidFill>
                            <a:prstClr val="black"/>
                          </a:solidFill>
                        </a:ln>
                      </wps:spPr>
                      <wps:txbx>
                        <w:txbxContent>
                          <w:p w14:paraId="452F833B" w14:textId="77777777" w:rsidR="003E4260" w:rsidRDefault="003E4260" w:rsidP="003E4260">
                            <w:r>
                              <w:t>import mysql.connector</w:t>
                            </w:r>
                          </w:p>
                          <w:p w14:paraId="267C4B4E" w14:textId="77777777" w:rsidR="003E4260" w:rsidRDefault="003E4260" w:rsidP="003E4260">
                            <w:r>
                              <w:t>conn = mysql.connector.connect(</w:t>
                            </w:r>
                          </w:p>
                          <w:p w14:paraId="0961AAD5" w14:textId="77777777" w:rsidR="003E4260" w:rsidRDefault="003E4260" w:rsidP="003E4260">
                            <w:r>
                              <w:t xml:space="preserve">    host="localhost",</w:t>
                            </w:r>
                          </w:p>
                          <w:p w14:paraId="02E36967" w14:textId="77777777" w:rsidR="003E4260" w:rsidRDefault="003E4260" w:rsidP="003E4260">
                            <w:r>
                              <w:t xml:space="preserve">    user="root",</w:t>
                            </w:r>
                          </w:p>
                          <w:p w14:paraId="694F347C" w14:textId="77777777" w:rsidR="003E4260" w:rsidRDefault="003E4260" w:rsidP="003E4260">
                            <w:r>
                              <w:t xml:space="preserve">    password="root",</w:t>
                            </w:r>
                          </w:p>
                          <w:p w14:paraId="1E9D6F5D" w14:textId="77777777" w:rsidR="003E4260" w:rsidRDefault="003E4260" w:rsidP="003E4260">
                            <w:r>
                              <w:t xml:space="preserve">    database="college"</w:t>
                            </w:r>
                          </w:p>
                          <w:p w14:paraId="18C60600" w14:textId="77777777" w:rsidR="003E4260" w:rsidRDefault="003E4260" w:rsidP="003E4260">
                            <w:r>
                              <w:t>)</w:t>
                            </w:r>
                          </w:p>
                          <w:p w14:paraId="4C422D90" w14:textId="77777777" w:rsidR="003E4260" w:rsidRDefault="003E4260" w:rsidP="003E4260">
                            <w:r>
                              <w:t>cursor = conn.cursor()</w:t>
                            </w:r>
                          </w:p>
                          <w:p w14:paraId="72750F53" w14:textId="4A54FDAA" w:rsidR="003E4260" w:rsidRDefault="003E4260" w:rsidP="003E4260">
                            <w:r>
                              <w:t>query = "INSERT INTO Student(Student_ID, Name, Department) VALUES (%s, %s, %s)"</w:t>
                            </w:r>
                          </w:p>
                          <w:p w14:paraId="30E91A5D" w14:textId="77777777" w:rsidR="003E4260" w:rsidRDefault="003E4260" w:rsidP="003E4260">
                            <w:r>
                              <w:t>cursor.execute(query, (101, "Alice", "Computer Science"))</w:t>
                            </w:r>
                          </w:p>
                          <w:p w14:paraId="0DADFC6F" w14:textId="77777777" w:rsidR="003E4260" w:rsidRDefault="003E4260" w:rsidP="003E4260">
                            <w:r>
                              <w:t>conn.commit()</w:t>
                            </w:r>
                          </w:p>
                          <w:p w14:paraId="14CECCEA" w14:textId="77777777" w:rsidR="003E4260" w:rsidRDefault="003E4260" w:rsidP="003E4260">
                            <w:r>
                              <w:t>cursor.close()</w:t>
                            </w:r>
                          </w:p>
                          <w:p w14:paraId="6DB9485B" w14:textId="5C97E5BA" w:rsidR="003E4260" w:rsidRDefault="003E4260" w:rsidP="003E4260">
                            <w:r>
                              <w:t>conn.close()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211E6A" id="_x0000_s1027" type="#_x0000_t202" style="position:absolute;margin-left:16.6pt;margin-top:17.8pt;width:325.6pt;height:334.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" fillcolor="white [3201]" strokeweight=".5pt">
                <v:textbox>
                  <w:txbxContent>
                    <w:p w14:paraId="452F833B" w14:textId="77777777" w:rsidR="003E4260" w:rsidRDefault="003E4260" w:rsidP="003E4260">
                      <w:r>
                        <w:t>import mysql.connector</w:t>
                      </w:r>
                    </w:p>
                    <w:p w14:paraId="267C4B4E" w14:textId="77777777" w:rsidR="003E4260" w:rsidRDefault="003E4260" w:rsidP="003E4260">
                      <w:r>
                        <w:t>conn = mysql.connector.connect(</w:t>
                      </w:r>
                    </w:p>
                    <w:p w14:paraId="0961AAD5" w14:textId="77777777" w:rsidR="003E4260" w:rsidRDefault="003E4260" w:rsidP="003E4260">
                      <w:r>
                        <w:t xml:space="preserve">    host="localhost",</w:t>
                      </w:r>
                    </w:p>
                    <w:p w14:paraId="02E36967" w14:textId="77777777" w:rsidR="003E4260" w:rsidRDefault="003E4260" w:rsidP="003E4260">
                      <w:r>
                        <w:t xml:space="preserve">    user="root",</w:t>
                      </w:r>
                    </w:p>
                    <w:p w14:paraId="694F347C" w14:textId="77777777" w:rsidR="003E4260" w:rsidRDefault="003E4260" w:rsidP="003E4260">
                      <w:r>
                        <w:t xml:space="preserve">    password="root",</w:t>
                      </w:r>
                    </w:p>
                    <w:p w14:paraId="1E9D6F5D" w14:textId="77777777" w:rsidR="003E4260" w:rsidRDefault="003E4260" w:rsidP="003E4260">
                      <w:r>
                        <w:t xml:space="preserve">    database="college"</w:t>
                      </w:r>
                    </w:p>
                    <w:p w14:paraId="18C60600" w14:textId="77777777" w:rsidR="003E4260" w:rsidRDefault="003E4260" w:rsidP="003E4260">
                      <w:r>
                        <w:t>)</w:t>
                      </w:r>
                    </w:p>
                    <w:p w14:paraId="4C422D90" w14:textId="77777777" w:rsidR="003E4260" w:rsidRDefault="003E4260" w:rsidP="003E4260">
                      <w:r>
                        <w:t>cursor = conn.cursor()</w:t>
                      </w:r>
                    </w:p>
                    <w:p w14:paraId="72750F53" w14:textId="4A54FDAA" w:rsidR="003E4260" w:rsidRDefault="003E4260" w:rsidP="003E4260">
                      <w:r>
                        <w:t>query = "INSERT INTO Student(Student_ID, Name, Department) VALUES (%s, %s, %s)"</w:t>
                      </w:r>
                    </w:p>
                    <w:p w14:paraId="30E91A5D" w14:textId="77777777" w:rsidR="003E4260" w:rsidRDefault="003E4260" w:rsidP="003E4260">
                      <w:r>
                        <w:t>cursor.execute(query, (101, "Alice", "Computer Science"))</w:t>
                      </w:r>
                    </w:p>
                    <w:p w14:paraId="0DADFC6F" w14:textId="77777777" w:rsidR="003E4260" w:rsidRDefault="003E4260" w:rsidP="003E4260">
                      <w:r>
                        <w:t>conn.commit()</w:t>
                      </w:r>
                    </w:p>
                    <w:p w14:paraId="14CECCEA" w14:textId="77777777" w:rsidR="003E4260" w:rsidRDefault="003E4260" w:rsidP="003E4260">
                      <w:r>
                        <w:t>cursor.close()</w:t>
                      </w:r>
                    </w:p>
                    <w:p w14:paraId="6DB9485B" w14:textId="5C97E5BA" w:rsidR="003E4260" w:rsidRDefault="003E4260" w:rsidP="003E4260">
                      <w:r>
                        <w:t>conn.close()</w:t>
                      </w:r>
                    </w:p>
                  </w:txbxContent>
                </v:textbox>
                <w10:wrap type="topAndBottom"/>
              </v:shape>
            </w:pict>
          </mc:Fallback>
        </mc:AlternateContent>
      </w:r>
      <w:r>
        <w:rPr>
          <w:rFonts w:cs="Times New Roman"/>
          <w:b/>
          <w:bCs/>
          <w:sz w:val="24"/>
          <w:szCs w:val="24"/>
          <w:lang w:val="en-IN"/>
        </w:rPr>
        <w:t xml:space="preserve">Corrected Code : </w:t>
      </w:r>
    </w:p>
    <w:p w14:paraId="16D1541B" w14:textId="77777777" w:rsidR="003E4260" w:rsidRDefault="003E4260" w:rsidP="001C62A2">
      <w:pPr>
        <w:spacing w:after="0"/>
        <w:rPr>
          <w:rFonts w:cs="Times New Roman"/>
          <w:b/>
          <w:bCs/>
          <w:sz w:val="24"/>
          <w:szCs w:val="24"/>
          <w:lang w:val="en-IN"/>
        </w:rPr>
      </w:pPr>
    </w:p>
    <w:p w14:paraId="54471327" w14:textId="77777777" w:rsidR="003E4260" w:rsidRPr="005B24D0" w:rsidRDefault="003E4260" w:rsidP="001C62A2">
      <w:pPr>
        <w:spacing w:after="0"/>
        <w:rPr>
          <w:rFonts w:cs="Times New Roman"/>
          <w:b/>
          <w:bCs/>
          <w:sz w:val="24"/>
          <w:szCs w:val="24"/>
          <w:lang w:val="en-IN"/>
        </w:rPr>
      </w:pPr>
    </w:p>
    <w:p w14:paraId="655D4974" w14:textId="65CDDA3E" w:rsidR="005B24D0" w:rsidRPr="005B24D0" w:rsidRDefault="005B24D0" w:rsidP="005B24D0">
      <w:pPr>
        <w:rPr>
          <w:rFonts w:cs="Times New Roman"/>
          <w:b/>
          <w:bCs/>
          <w:sz w:val="24"/>
          <w:szCs w:val="24"/>
          <w:lang w:val="en-IN"/>
        </w:rPr>
      </w:pPr>
    </w:p>
    <w:p w14:paraId="46D7C7CC" w14:textId="0CC6F5B2" w:rsidR="005B24D0" w:rsidRPr="005B24D0" w:rsidRDefault="005B24D0" w:rsidP="005B24D0">
      <w:pPr>
        <w:rPr>
          <w:rFonts w:cs="Times New Roman"/>
          <w:b/>
          <w:bCs/>
          <w:sz w:val="24"/>
          <w:szCs w:val="24"/>
          <w:lang w:val="en-IN"/>
        </w:rPr>
      </w:pPr>
      <w:r w:rsidRPr="005B24D0">
        <w:rPr>
          <w:rFonts w:cs="Times New Roman"/>
          <w:b/>
          <w:bCs/>
          <w:sz w:val="24"/>
          <w:szCs w:val="24"/>
          <w:lang w:val="en-IN"/>
        </w:rPr>
        <w:t xml:space="preserve">Question 3: PostgreSQL Data Retrieval </w:t>
      </w:r>
    </w:p>
    <w:p w14:paraId="5F18C316" w14:textId="77777777" w:rsidR="005B24D0" w:rsidRPr="005B24D0" w:rsidRDefault="005B24D0" w:rsidP="005B24D0">
      <w:pPr>
        <w:rPr>
          <w:rFonts w:cs="Times New Roman"/>
          <w:sz w:val="24"/>
          <w:szCs w:val="24"/>
          <w:lang w:val="en-IN"/>
        </w:rPr>
      </w:pPr>
      <w:r w:rsidRPr="005B24D0">
        <w:rPr>
          <w:rFonts w:cs="Times New Roman"/>
          <w:sz w:val="24"/>
          <w:szCs w:val="24"/>
          <w:lang w:val="en-IN"/>
        </w:rPr>
        <w:t>The following Python program is designed to retrieve all records from the Employee table in a PostgreSQL database. The code contains logical and syntax errors. Analyze the program, identify the errors, and write the corrected version.</w:t>
      </w:r>
    </w:p>
    <w:p w14:paraId="540104FF"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import psycopg2</w:t>
      </w:r>
    </w:p>
    <w:p w14:paraId="452A673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 = psycopg2.connect(</w:t>
      </w:r>
    </w:p>
    <w:p w14:paraId="06C5B9DE"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host="localhost",</w:t>
      </w:r>
    </w:p>
    <w:p w14:paraId="6A781ED0"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database="company",</w:t>
      </w:r>
    </w:p>
    <w:p w14:paraId="1D42EF00"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user="postgres",</w:t>
      </w:r>
    </w:p>
    <w:p w14:paraId="2BD799E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password="admin"</w:t>
      </w:r>
    </w:p>
    <w:p w14:paraId="09374680"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w:t>
      </w:r>
    </w:p>
    <w:p w14:paraId="7735507F"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 = conn.cursor()</w:t>
      </w:r>
    </w:p>
    <w:p w14:paraId="5B06BCDE"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cursor.execute("SELECT * FROM Employee")</w:t>
      </w:r>
    </w:p>
    <w:p w14:paraId="0986A248"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rows = cursor.fetchone()</w:t>
      </w:r>
    </w:p>
    <w:p w14:paraId="2F92FC1E"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for row in rows:</w:t>
      </w:r>
    </w:p>
    <w:p w14:paraId="34DED348"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print(row)</w:t>
      </w:r>
    </w:p>
    <w:p w14:paraId="63A24DBE" w14:textId="77777777" w:rsidR="005B24D0" w:rsidRPr="005B24D0" w:rsidRDefault="005B24D0" w:rsidP="005B24D0">
      <w:pPr>
        <w:rPr>
          <w:rFonts w:cs="Times New Roman"/>
          <w:b/>
          <w:bCs/>
          <w:sz w:val="24"/>
          <w:szCs w:val="24"/>
          <w:lang w:val="en-IN"/>
        </w:rPr>
      </w:pPr>
      <w:r w:rsidRPr="005B24D0">
        <w:rPr>
          <w:rFonts w:cs="Times New Roman"/>
          <w:b/>
          <w:bCs/>
          <w:sz w:val="24"/>
          <w:szCs w:val="24"/>
          <w:lang w:val="en-IN"/>
        </w:rPr>
        <w:t>cursor.close()</w:t>
      </w:r>
    </w:p>
    <w:p w14:paraId="409AEF57" w14:textId="77777777" w:rsidR="003E4260" w:rsidRDefault="003E4260" w:rsidP="003E4260">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63360" behindDoc="0" locked="0" layoutInCell="1" allowOverlap="1" wp14:anchorId="12DCBF10" wp14:editId="1136DFBA">
                <wp:simplePos x="0" y="0"/>
                <wp:positionH relativeFrom="column">
                  <wp:posOffset>210820</wp:posOffset>
                </wp:positionH>
                <wp:positionV relativeFrom="paragraph">
                  <wp:posOffset>227330</wp:posOffset>
                </wp:positionV>
                <wp:extent cx="4135120" cy="4353560"/>
                <wp:effectExtent l="0" t="0" r="17780" b="27940"/>
                <wp:wrapTopAndBottom/>
                <wp:docPr id="468489310" name="Text Box 1"/>
                <wp:cNvGraphicFramePr/>
                <a:graphic xmlns:a="http://schemas.openxmlformats.org/drawingml/2006/main">
                  <a:graphicData uri="http://schemas.microsoft.com/office/word/2010/wordprocessingShape">
                    <wps:wsp>
                      <wps:cNvSpPr txBox="1"/>
                      <wps:spPr>
                        <a:xfrm>
                          <a:off x="0" y="0"/>
                          <a:ext cx="4135120" cy="4353560"/>
                        </a:xfrm>
                        <a:prstGeom prst="rect">
                          <a:avLst/>
                        </a:prstGeom>
                        <a:solidFill>
                          <a:schemeClr val="lt1"/>
                        </a:solidFill>
                        <a:ln w="6350">
                          <a:solidFill>
                            <a:prstClr val="black"/>
                          </a:solidFill>
                        </a:ln>
                      </wps:spPr>
                      <wps:txbx>
                        <w:txbxContent>
                          <w:p w14:paraId="36ED90D4" w14:textId="34C4753E" w:rsidR="003E4260" w:rsidRDefault="003E4260" w:rsidP="003E4260">
                            <w:r>
                              <w:t>import psycopg2</w:t>
                            </w:r>
                          </w:p>
                          <w:p w14:paraId="52D9EDA8" w14:textId="77777777" w:rsidR="003E4260" w:rsidRDefault="003E4260" w:rsidP="003E4260">
                            <w:r>
                              <w:t>conn = psycopg2.connect(</w:t>
                            </w:r>
                          </w:p>
                          <w:p w14:paraId="0D7F1B4E" w14:textId="77777777" w:rsidR="003E4260" w:rsidRDefault="003E4260" w:rsidP="003E4260">
                            <w:r>
                              <w:t xml:space="preserve">    host="localhost",</w:t>
                            </w:r>
                          </w:p>
                          <w:p w14:paraId="60472792" w14:textId="77777777" w:rsidR="003E4260" w:rsidRDefault="003E4260" w:rsidP="003E4260">
                            <w:r>
                              <w:t xml:space="preserve">    database="company",</w:t>
                            </w:r>
                          </w:p>
                          <w:p w14:paraId="24C5FAA3" w14:textId="77777777" w:rsidR="003E4260" w:rsidRDefault="003E4260" w:rsidP="003E4260">
                            <w:r>
                              <w:t xml:space="preserve">    user="postgres",</w:t>
                            </w:r>
                          </w:p>
                          <w:p w14:paraId="5A2CF696" w14:textId="77777777" w:rsidR="003E4260" w:rsidRDefault="003E4260" w:rsidP="003E4260">
                            <w:r>
                              <w:t xml:space="preserve">    password="admin"</w:t>
                            </w:r>
                          </w:p>
                          <w:p w14:paraId="360B8B9A" w14:textId="6FD28DE8" w:rsidR="003E4260" w:rsidRDefault="003E4260" w:rsidP="003E4260">
                            <w:r>
                              <w:t>)</w:t>
                            </w:r>
                          </w:p>
                          <w:p w14:paraId="219293B7" w14:textId="37464841" w:rsidR="003E4260" w:rsidRDefault="003E4260" w:rsidP="003E4260">
                            <w:r>
                              <w:t>cursor = conn.cursor()</w:t>
                            </w:r>
                          </w:p>
                          <w:p w14:paraId="0F3994BF" w14:textId="77777777" w:rsidR="003E4260" w:rsidRDefault="003E4260" w:rsidP="003E4260">
                            <w:r>
                              <w:t>cursor.execute("SELECT * FROM Employee")</w:t>
                            </w:r>
                          </w:p>
                          <w:p w14:paraId="2DBFE89C" w14:textId="1E4EB75D" w:rsidR="003E4260" w:rsidRDefault="003E4260" w:rsidP="003E4260">
                            <w:r>
                              <w:t>rows = cursor.fetchall()</w:t>
                            </w:r>
                          </w:p>
                          <w:p w14:paraId="364B6298" w14:textId="77777777" w:rsidR="003E4260" w:rsidRDefault="003E4260" w:rsidP="003E4260">
                            <w:r>
                              <w:t>for row in rows:</w:t>
                            </w:r>
                          </w:p>
                          <w:p w14:paraId="1C98A9C8" w14:textId="5AD8D6C2" w:rsidR="003E4260" w:rsidRDefault="003E4260" w:rsidP="003E4260">
                            <w:r>
                              <w:t xml:space="preserve">    print(row)</w:t>
                            </w:r>
                          </w:p>
                          <w:p w14:paraId="27B62D75" w14:textId="77777777" w:rsidR="003E4260" w:rsidRDefault="003E4260" w:rsidP="003E4260">
                            <w:r>
                              <w:t>cursor.close()</w:t>
                            </w:r>
                          </w:p>
                          <w:p w14:paraId="149F70F3" w14:textId="12FAA624" w:rsidR="003E4260" w:rsidRDefault="003E4260" w:rsidP="003E4260">
                            <w:r>
                              <w:t>conn.close()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DCBF10" id="_x0000_s1028" type="#_x0000_t202" style="position:absolute;margin-left:16.6pt;margin-top:17.9pt;width:325.6pt;height:342.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" fillcolor="white [3201]" strokeweight=".5pt">
                <v:textbox>
                  <w:txbxContent>
                    <w:p w14:paraId="36ED90D4" w14:textId="34C4753E" w:rsidR="003E4260" w:rsidRDefault="003E4260" w:rsidP="003E4260">
                      <w:r>
                        <w:t>import psycopg2</w:t>
                      </w:r>
                    </w:p>
                    <w:p w14:paraId="52D9EDA8" w14:textId="77777777" w:rsidR="003E4260" w:rsidRDefault="003E4260" w:rsidP="003E4260">
                      <w:r>
                        <w:t>conn = psycopg2.connect(</w:t>
                      </w:r>
                    </w:p>
                    <w:p w14:paraId="0D7F1B4E" w14:textId="77777777" w:rsidR="003E4260" w:rsidRDefault="003E4260" w:rsidP="003E4260">
                      <w:r>
                        <w:t xml:space="preserve">    host="localhost",</w:t>
                      </w:r>
                    </w:p>
                    <w:p w14:paraId="60472792" w14:textId="77777777" w:rsidR="003E4260" w:rsidRDefault="003E4260" w:rsidP="003E4260">
                      <w:r>
                        <w:t xml:space="preserve">    database="company",</w:t>
                      </w:r>
                    </w:p>
                    <w:p w14:paraId="24C5FAA3" w14:textId="77777777" w:rsidR="003E4260" w:rsidRDefault="003E4260" w:rsidP="003E4260">
                      <w:r>
                        <w:t xml:space="preserve">    user="postgres",</w:t>
                      </w:r>
                    </w:p>
                    <w:p w14:paraId="5A2CF696" w14:textId="77777777" w:rsidR="003E4260" w:rsidRDefault="003E4260" w:rsidP="003E4260">
                      <w:r>
                        <w:t xml:space="preserve">    password="admin"</w:t>
                      </w:r>
                    </w:p>
                    <w:p w14:paraId="360B8B9A" w14:textId="6FD28DE8" w:rsidR="003E4260" w:rsidRDefault="003E4260" w:rsidP="003E4260">
                      <w:r>
                        <w:t>)</w:t>
                      </w:r>
                    </w:p>
                    <w:p w14:paraId="219293B7" w14:textId="37464841" w:rsidR="003E4260" w:rsidRDefault="003E4260" w:rsidP="003E4260">
                      <w:r>
                        <w:t>cursor = conn.cursor()</w:t>
                      </w:r>
                    </w:p>
                    <w:p w14:paraId="0F3994BF" w14:textId="77777777" w:rsidR="003E4260" w:rsidRDefault="003E4260" w:rsidP="003E4260">
                      <w:r>
                        <w:t>cursor.execute("SELECT * FROM Employee")</w:t>
                      </w:r>
                    </w:p>
                    <w:p w14:paraId="2DBFE89C" w14:textId="1E4EB75D" w:rsidR="003E4260" w:rsidRDefault="003E4260" w:rsidP="003E4260">
                      <w:r>
                        <w:t>rows = cursor.fetchall()</w:t>
                      </w:r>
                    </w:p>
                    <w:p w14:paraId="364B6298" w14:textId="77777777" w:rsidR="003E4260" w:rsidRDefault="003E4260" w:rsidP="003E4260">
                      <w:r>
                        <w:t>for row in rows:</w:t>
                      </w:r>
                    </w:p>
                    <w:p w14:paraId="1C98A9C8" w14:textId="5AD8D6C2" w:rsidR="003E4260" w:rsidRDefault="003E4260" w:rsidP="003E4260">
                      <w:r>
                        <w:t xml:space="preserve">    print(row)</w:t>
                      </w:r>
                    </w:p>
                    <w:p w14:paraId="27B62D75" w14:textId="77777777" w:rsidR="003E4260" w:rsidRDefault="003E4260" w:rsidP="003E4260">
                      <w:r>
                        <w:t>cursor.close()</w:t>
                      </w:r>
                    </w:p>
                    <w:p w14:paraId="149F70F3" w14:textId="12FAA624" w:rsidR="003E4260" w:rsidRDefault="003E4260" w:rsidP="003E4260">
                      <w:r>
                        <w:t>conn.close()</w:t>
                      </w:r>
                    </w:p>
                  </w:txbxContent>
                </v:textbox>
                <w10:wrap type="topAndBottom"/>
              </v:shape>
            </w:pict>
          </mc:Fallback>
        </mc:AlternateContent>
      </w:r>
      <w:r>
        <w:rPr>
          <w:rFonts w:cs="Times New Roman"/>
          <w:b/>
          <w:bCs/>
          <w:sz w:val="24"/>
          <w:szCs w:val="24"/>
          <w:lang w:val="en-IN"/>
        </w:rPr>
        <w:t xml:space="preserve">Corrected Code : </w:t>
      </w:r>
    </w:p>
    <w:p w14:paraId="5244576C" w14:textId="77777777" w:rsidR="001C62A2" w:rsidRDefault="001C62A2" w:rsidP="005B24D0">
      <w:pPr>
        <w:rPr>
          <w:rFonts w:cs="Times New Roman"/>
          <w:b/>
          <w:bCs/>
          <w:sz w:val="24"/>
          <w:szCs w:val="24"/>
          <w:lang w:val="en-IN"/>
        </w:rPr>
      </w:pPr>
    </w:p>
    <w:p w14:paraId="088EB99C" w14:textId="77777777" w:rsidR="003E4260" w:rsidRDefault="003E4260" w:rsidP="005B24D0">
      <w:pPr>
        <w:rPr>
          <w:rFonts w:cs="Times New Roman"/>
          <w:b/>
          <w:bCs/>
          <w:sz w:val="24"/>
          <w:szCs w:val="24"/>
          <w:lang w:val="en-IN"/>
        </w:rPr>
      </w:pPr>
    </w:p>
    <w:p w14:paraId="709EBEE7" w14:textId="77777777" w:rsidR="003E4260" w:rsidRDefault="003E4260" w:rsidP="005B24D0">
      <w:pPr>
        <w:rPr>
          <w:rFonts w:cs="Times New Roman"/>
          <w:b/>
          <w:bCs/>
          <w:sz w:val="24"/>
          <w:szCs w:val="24"/>
          <w:lang w:val="en-IN"/>
        </w:rPr>
      </w:pPr>
    </w:p>
    <w:p w14:paraId="1E111306" w14:textId="551BE296" w:rsidR="005B24D0" w:rsidRPr="005B24D0" w:rsidRDefault="005B24D0" w:rsidP="005B24D0">
      <w:pPr>
        <w:rPr>
          <w:rFonts w:cs="Times New Roman"/>
          <w:b/>
          <w:bCs/>
          <w:sz w:val="24"/>
          <w:szCs w:val="24"/>
          <w:lang w:val="en-IN"/>
        </w:rPr>
      </w:pPr>
      <w:r w:rsidRPr="005B24D0">
        <w:rPr>
          <w:rFonts w:cs="Times New Roman"/>
          <w:b/>
          <w:bCs/>
          <w:sz w:val="24"/>
          <w:szCs w:val="24"/>
          <w:lang w:val="en-IN"/>
        </w:rPr>
        <w:t xml:space="preserve">Question 4: SQLite Record Update </w:t>
      </w:r>
    </w:p>
    <w:p w14:paraId="10139EC8" w14:textId="77777777" w:rsidR="005B24D0" w:rsidRPr="005B24D0" w:rsidRDefault="005B24D0" w:rsidP="005B24D0">
      <w:pPr>
        <w:rPr>
          <w:rFonts w:cs="Times New Roman"/>
          <w:sz w:val="24"/>
          <w:szCs w:val="24"/>
          <w:lang w:val="en-IN"/>
        </w:rPr>
      </w:pPr>
      <w:r w:rsidRPr="005B24D0">
        <w:rPr>
          <w:rFonts w:cs="Times New Roman"/>
          <w:sz w:val="24"/>
          <w:szCs w:val="24"/>
          <w:lang w:val="en-IN"/>
        </w:rPr>
        <w:t>The following program attempts to update the department of a student in an SQLite database. The update operation fails due to errors in the code. Identify the mistakes and rewrite the corrected program.</w:t>
      </w:r>
    </w:p>
    <w:p w14:paraId="5BBF0AB6"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import sqlite3</w:t>
      </w:r>
    </w:p>
    <w:p w14:paraId="7B5FF064"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 = sqlite3.connect("college.db")</w:t>
      </w:r>
    </w:p>
    <w:p w14:paraId="2A962231"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 = conn.cursor()</w:t>
      </w:r>
    </w:p>
    <w:p w14:paraId="1423B69E"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query = "UPDATE Student SET Department='ECE' WHERE Student_ID=?"</w:t>
      </w:r>
    </w:p>
    <w:p w14:paraId="5671990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cursor.execute(query)</w:t>
      </w:r>
    </w:p>
    <w:p w14:paraId="4A8A8F1E"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conn.commit()</w:t>
      </w:r>
    </w:p>
    <w:p w14:paraId="40A15554"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conn.close()</w:t>
      </w:r>
    </w:p>
    <w:p w14:paraId="085352C8" w14:textId="40AC8F8D" w:rsidR="005B24D0" w:rsidRDefault="005B24D0" w:rsidP="005B24D0">
      <w:pPr>
        <w:rPr>
          <w:rFonts w:cs="Times New Roman"/>
          <w:b/>
          <w:bCs/>
          <w:sz w:val="24"/>
          <w:szCs w:val="24"/>
          <w:lang w:val="en-IN"/>
        </w:rPr>
      </w:pPr>
    </w:p>
    <w:p w14:paraId="0A4B99D6" w14:textId="77777777" w:rsidR="003E4260" w:rsidRDefault="003E4260" w:rsidP="003E4260">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65408" behindDoc="0" locked="0" layoutInCell="1" allowOverlap="1" wp14:anchorId="11595EB8" wp14:editId="340ECB7F">
                <wp:simplePos x="0" y="0"/>
                <wp:positionH relativeFrom="column">
                  <wp:posOffset>210820</wp:posOffset>
                </wp:positionH>
                <wp:positionV relativeFrom="paragraph">
                  <wp:posOffset>223520</wp:posOffset>
                </wp:positionV>
                <wp:extent cx="4135120" cy="2797175"/>
                <wp:effectExtent l="0" t="0" r="17780" b="22225"/>
                <wp:wrapTopAndBottom/>
                <wp:docPr id="1134065028" name="Text Box 1"/>
                <wp:cNvGraphicFramePr/>
                <a:graphic xmlns:a="http://schemas.openxmlformats.org/drawingml/2006/main">
                  <a:graphicData uri="http://schemas.microsoft.com/office/word/2010/wordprocessingShape">
                    <wps:wsp>
                      <wps:cNvSpPr txBox="1"/>
                      <wps:spPr>
                        <a:xfrm>
                          <a:off x="0" y="0"/>
                          <a:ext cx="4135120" cy="2797175"/>
                        </a:xfrm>
                        <a:prstGeom prst="rect">
                          <a:avLst/>
                        </a:prstGeom>
                        <a:solidFill>
                          <a:schemeClr val="lt1"/>
                        </a:solidFill>
                        <a:ln w="6350">
                          <a:solidFill>
                            <a:prstClr val="black"/>
                          </a:solidFill>
                        </a:ln>
                      </wps:spPr>
                      <wps:txbx>
                        <w:txbxContent>
                          <w:p w14:paraId="351BF6C3" w14:textId="1339FB52" w:rsidR="003E4260" w:rsidRDefault="003E4260" w:rsidP="003E4260">
                            <w:r>
                              <w:t>import sqlite3</w:t>
                            </w:r>
                          </w:p>
                          <w:p w14:paraId="0CD66B66" w14:textId="77777777" w:rsidR="003E4260" w:rsidRDefault="003E4260" w:rsidP="003E4260">
                            <w:r>
                              <w:t>conn = sqlite3.connect("college.db")</w:t>
                            </w:r>
                          </w:p>
                          <w:p w14:paraId="7D4B48B3" w14:textId="77777777" w:rsidR="003E4260" w:rsidRDefault="003E4260" w:rsidP="003E4260">
                            <w:r>
                              <w:t>cursor = conn.cursor()</w:t>
                            </w:r>
                          </w:p>
                          <w:p w14:paraId="3E5D4967" w14:textId="77777777" w:rsidR="003E4260" w:rsidRDefault="003E4260" w:rsidP="003E4260">
                            <w:r>
                              <w:t>query = "UPDATE Student SET Department = 'ECE' WHERE Student_ID = ?"</w:t>
                            </w:r>
                          </w:p>
                          <w:p w14:paraId="1979B8AB" w14:textId="77777777" w:rsidR="003E4260" w:rsidRDefault="003E4260" w:rsidP="003E4260">
                            <w:r>
                              <w:t>cursor.execute(query, (101,))</w:t>
                            </w:r>
                          </w:p>
                          <w:p w14:paraId="740A6F82" w14:textId="326B3FE6" w:rsidR="003E4260" w:rsidRDefault="003E4260" w:rsidP="003E4260">
                            <w:r>
                              <w:t>conn.commit()</w:t>
                            </w:r>
                          </w:p>
                          <w:p w14:paraId="4F64CD01" w14:textId="77777777" w:rsidR="003E4260" w:rsidRDefault="003E4260" w:rsidP="003E4260">
                            <w:r>
                              <w:t>cursor.close()</w:t>
                            </w:r>
                          </w:p>
                          <w:p w14:paraId="4BB4CA1A" w14:textId="69198616" w:rsidR="003E4260" w:rsidRDefault="003E4260" w:rsidP="003E4260">
                            <w:r>
                              <w:t>conn.close()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595EB8" id="_x0000_s1029" type="#_x0000_t202" style="position:absolute;margin-left:16.6pt;margin-top:17.6pt;width:325.6pt;height:220.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" fillcolor="white [3201]" strokeweight=".5pt">
                <v:textbox>
                  <w:txbxContent>
                    <w:p w14:paraId="351BF6C3" w14:textId="1339FB52" w:rsidR="003E4260" w:rsidRDefault="003E4260" w:rsidP="003E4260">
                      <w:r>
                        <w:t>import sqlite3</w:t>
                      </w:r>
                    </w:p>
                    <w:p w14:paraId="0CD66B66" w14:textId="77777777" w:rsidR="003E4260" w:rsidRDefault="003E4260" w:rsidP="003E4260">
                      <w:r>
                        <w:t>conn = sqlite3.connect("college.db")</w:t>
                      </w:r>
                    </w:p>
                    <w:p w14:paraId="7D4B48B3" w14:textId="77777777" w:rsidR="003E4260" w:rsidRDefault="003E4260" w:rsidP="003E4260">
                      <w:r>
                        <w:t>cursor = conn.cursor()</w:t>
                      </w:r>
                    </w:p>
                    <w:p w14:paraId="3E5D4967" w14:textId="77777777" w:rsidR="003E4260" w:rsidRDefault="003E4260" w:rsidP="003E4260">
                      <w:r>
                        <w:t>query = "UPDATE Student SET Department = 'ECE' WHERE Student_ID = ?"</w:t>
                      </w:r>
                    </w:p>
                    <w:p w14:paraId="1979B8AB" w14:textId="77777777" w:rsidR="003E4260" w:rsidRDefault="003E4260" w:rsidP="003E4260">
                      <w:r>
                        <w:t>cursor.execute(query, (101,))</w:t>
                      </w:r>
                    </w:p>
                    <w:p w14:paraId="740A6F82" w14:textId="326B3FE6" w:rsidR="003E4260" w:rsidRDefault="003E4260" w:rsidP="003E4260">
                      <w:r>
                        <w:t>conn.commit()</w:t>
                      </w:r>
                    </w:p>
                    <w:p w14:paraId="4F64CD01" w14:textId="77777777" w:rsidR="003E4260" w:rsidRDefault="003E4260" w:rsidP="003E4260">
                      <w:r>
                        <w:t>cursor.close()</w:t>
                      </w:r>
                    </w:p>
                    <w:p w14:paraId="4BB4CA1A" w14:textId="69198616" w:rsidR="003E4260" w:rsidRDefault="003E4260" w:rsidP="003E4260">
                      <w:r>
                        <w:t>conn.close()</w:t>
                      </w:r>
                    </w:p>
                  </w:txbxContent>
                </v:textbox>
                <w10:wrap type="topAndBottom"/>
              </v:shape>
            </w:pict>
          </mc:Fallback>
        </mc:AlternateContent>
      </w:r>
      <w:r>
        <w:rPr>
          <w:rFonts w:cs="Times New Roman"/>
          <w:b/>
          <w:bCs/>
          <w:sz w:val="24"/>
          <w:szCs w:val="24"/>
          <w:lang w:val="en-IN"/>
        </w:rPr>
        <w:t xml:space="preserve">Corrected Code : </w:t>
      </w:r>
    </w:p>
    <w:p w14:paraId="259D5063" w14:textId="77777777" w:rsidR="003E4260" w:rsidRDefault="003E4260" w:rsidP="005B24D0">
      <w:pPr>
        <w:rPr>
          <w:rFonts w:cs="Times New Roman"/>
          <w:b/>
          <w:bCs/>
          <w:sz w:val="24"/>
          <w:szCs w:val="24"/>
          <w:lang w:val="en-IN"/>
        </w:rPr>
      </w:pPr>
    </w:p>
    <w:p w14:paraId="43B982C6" w14:textId="77777777" w:rsidR="00F10585" w:rsidRDefault="00F10585" w:rsidP="005B24D0">
      <w:pPr>
        <w:rPr>
          <w:rFonts w:cs="Times New Roman"/>
          <w:b/>
          <w:bCs/>
          <w:sz w:val="24"/>
          <w:szCs w:val="24"/>
          <w:lang w:val="en-IN"/>
        </w:rPr>
      </w:pPr>
    </w:p>
    <w:p w14:paraId="696BD531" w14:textId="77777777" w:rsidR="00F10585" w:rsidRDefault="00F10585" w:rsidP="005B24D0">
      <w:pPr>
        <w:rPr>
          <w:rFonts w:cs="Times New Roman"/>
          <w:b/>
          <w:bCs/>
          <w:sz w:val="24"/>
          <w:szCs w:val="24"/>
          <w:lang w:val="en-IN"/>
        </w:rPr>
      </w:pPr>
    </w:p>
    <w:p w14:paraId="42441A5B" w14:textId="77777777" w:rsidR="00F10585" w:rsidRDefault="00F10585" w:rsidP="005B24D0">
      <w:pPr>
        <w:rPr>
          <w:rFonts w:cs="Times New Roman"/>
          <w:b/>
          <w:bCs/>
          <w:sz w:val="24"/>
          <w:szCs w:val="24"/>
          <w:lang w:val="en-IN"/>
        </w:rPr>
      </w:pPr>
    </w:p>
    <w:p w14:paraId="172E5BBD" w14:textId="77777777" w:rsidR="00F10585" w:rsidRDefault="00F10585" w:rsidP="005B24D0">
      <w:pPr>
        <w:rPr>
          <w:rFonts w:cs="Times New Roman"/>
          <w:b/>
          <w:bCs/>
          <w:sz w:val="24"/>
          <w:szCs w:val="24"/>
          <w:lang w:val="en-IN"/>
        </w:rPr>
      </w:pPr>
    </w:p>
    <w:p w14:paraId="61F30B91" w14:textId="77777777" w:rsidR="00F10585" w:rsidRDefault="00F10585" w:rsidP="005B24D0">
      <w:pPr>
        <w:rPr>
          <w:rFonts w:cs="Times New Roman"/>
          <w:b/>
          <w:bCs/>
          <w:sz w:val="24"/>
          <w:szCs w:val="24"/>
          <w:lang w:val="en-IN"/>
        </w:rPr>
      </w:pPr>
    </w:p>
    <w:p w14:paraId="257E1669" w14:textId="77777777" w:rsidR="00F10585" w:rsidRDefault="00F10585" w:rsidP="005B24D0">
      <w:pPr>
        <w:rPr>
          <w:rFonts w:cs="Times New Roman"/>
          <w:b/>
          <w:bCs/>
          <w:sz w:val="24"/>
          <w:szCs w:val="24"/>
          <w:lang w:val="en-IN"/>
        </w:rPr>
      </w:pPr>
    </w:p>
    <w:p w14:paraId="2012FD33" w14:textId="77777777" w:rsidR="00F10585" w:rsidRDefault="00F10585" w:rsidP="005B24D0">
      <w:pPr>
        <w:rPr>
          <w:rFonts w:cs="Times New Roman"/>
          <w:b/>
          <w:bCs/>
          <w:sz w:val="24"/>
          <w:szCs w:val="24"/>
          <w:lang w:val="en-IN"/>
        </w:rPr>
      </w:pPr>
    </w:p>
    <w:p w14:paraId="6F65FBAF" w14:textId="77777777" w:rsidR="00F10585" w:rsidRDefault="00F10585" w:rsidP="005B24D0">
      <w:pPr>
        <w:rPr>
          <w:rFonts w:cs="Times New Roman"/>
          <w:b/>
          <w:bCs/>
          <w:sz w:val="24"/>
          <w:szCs w:val="24"/>
          <w:lang w:val="en-IN"/>
        </w:rPr>
      </w:pPr>
    </w:p>
    <w:p w14:paraId="50DFB070" w14:textId="77777777" w:rsidR="00F10585" w:rsidRPr="005B24D0" w:rsidRDefault="00F10585" w:rsidP="005B24D0">
      <w:pPr>
        <w:rPr>
          <w:rFonts w:cs="Times New Roman"/>
          <w:b/>
          <w:bCs/>
          <w:sz w:val="24"/>
          <w:szCs w:val="24"/>
          <w:lang w:val="en-IN"/>
        </w:rPr>
      </w:pPr>
    </w:p>
    <w:p w14:paraId="7F9B7F45" w14:textId="29D0888F" w:rsidR="005B24D0" w:rsidRPr="005B24D0" w:rsidRDefault="005B24D0" w:rsidP="005B24D0">
      <w:pPr>
        <w:rPr>
          <w:rFonts w:cs="Times New Roman"/>
          <w:b/>
          <w:bCs/>
          <w:sz w:val="24"/>
          <w:szCs w:val="24"/>
          <w:lang w:val="en-IN"/>
        </w:rPr>
      </w:pPr>
      <w:r w:rsidRPr="005B24D0">
        <w:rPr>
          <w:rFonts w:cs="Times New Roman"/>
          <w:b/>
          <w:bCs/>
          <w:sz w:val="24"/>
          <w:szCs w:val="24"/>
          <w:lang w:val="en-IN"/>
        </w:rPr>
        <w:lastRenderedPageBreak/>
        <w:t xml:space="preserve">Question 5: PostgreSQL Record Deletion </w:t>
      </w:r>
    </w:p>
    <w:p w14:paraId="0B6E7840" w14:textId="77777777" w:rsidR="005B24D0" w:rsidRPr="005B24D0" w:rsidRDefault="005B24D0" w:rsidP="005B24D0">
      <w:pPr>
        <w:rPr>
          <w:rFonts w:cs="Times New Roman"/>
          <w:sz w:val="24"/>
          <w:szCs w:val="24"/>
          <w:lang w:val="en-IN"/>
        </w:rPr>
      </w:pPr>
      <w:r w:rsidRPr="005B24D0">
        <w:rPr>
          <w:rFonts w:cs="Times New Roman"/>
          <w:sz w:val="24"/>
          <w:szCs w:val="24"/>
          <w:lang w:val="en-IN"/>
        </w:rPr>
        <w:t>The following Python program is intended to delete a customer record from a PostgreSQL database. The code contains errors related to SQL execution and resource management. Debug the program and provide the corrected version.</w:t>
      </w:r>
    </w:p>
    <w:p w14:paraId="2807DE3B"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import psycopg2</w:t>
      </w:r>
    </w:p>
    <w:p w14:paraId="50E55300" w14:textId="77777777" w:rsidR="005B24D0" w:rsidRPr="005B24D0" w:rsidRDefault="005B24D0" w:rsidP="001C62A2">
      <w:pPr>
        <w:spacing w:after="0" w:line="240" w:lineRule="auto"/>
        <w:rPr>
          <w:rFonts w:cs="Times New Roman"/>
          <w:b/>
          <w:bCs/>
          <w:sz w:val="24"/>
          <w:szCs w:val="24"/>
          <w:lang w:val="en-IN"/>
        </w:rPr>
      </w:pPr>
    </w:p>
    <w:p w14:paraId="08AE117A"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 = psycopg2.connect(</w:t>
      </w:r>
    </w:p>
    <w:p w14:paraId="18E12D1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host="localhost",</w:t>
      </w:r>
    </w:p>
    <w:p w14:paraId="118AC46A"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database="bank",</w:t>
      </w:r>
    </w:p>
    <w:p w14:paraId="139DC4D1"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user="postgres",</w:t>
      </w:r>
    </w:p>
    <w:p w14:paraId="26944325"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password="admin"</w:t>
      </w:r>
    </w:p>
    <w:p w14:paraId="20E0A548"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w:t>
      </w:r>
    </w:p>
    <w:p w14:paraId="65316F87" w14:textId="77777777" w:rsidR="005B24D0" w:rsidRPr="005B24D0" w:rsidRDefault="005B24D0" w:rsidP="001C62A2">
      <w:pPr>
        <w:spacing w:after="0" w:line="240" w:lineRule="auto"/>
        <w:rPr>
          <w:rFonts w:cs="Times New Roman"/>
          <w:b/>
          <w:bCs/>
          <w:sz w:val="24"/>
          <w:szCs w:val="24"/>
          <w:lang w:val="en-IN"/>
        </w:rPr>
      </w:pPr>
    </w:p>
    <w:p w14:paraId="34908CF9"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 = conn.cursor()</w:t>
      </w:r>
    </w:p>
    <w:p w14:paraId="287CFAC2" w14:textId="77777777" w:rsidR="005B24D0" w:rsidRPr="005B24D0" w:rsidRDefault="005B24D0" w:rsidP="001C62A2">
      <w:pPr>
        <w:spacing w:after="0" w:line="240" w:lineRule="auto"/>
        <w:rPr>
          <w:rFonts w:cs="Times New Roman"/>
          <w:b/>
          <w:bCs/>
          <w:sz w:val="24"/>
          <w:szCs w:val="24"/>
          <w:lang w:val="en-IN"/>
        </w:rPr>
      </w:pPr>
    </w:p>
    <w:p w14:paraId="5DACB73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customer_id = 105</w:t>
      </w:r>
    </w:p>
    <w:p w14:paraId="45FCE762" w14:textId="77777777" w:rsidR="005B24D0" w:rsidRPr="005B24D0" w:rsidRDefault="005B24D0" w:rsidP="001C62A2">
      <w:pPr>
        <w:spacing w:after="0" w:line="240" w:lineRule="auto"/>
        <w:rPr>
          <w:rFonts w:cs="Times New Roman"/>
          <w:b/>
          <w:bCs/>
          <w:sz w:val="24"/>
          <w:szCs w:val="24"/>
          <w:lang w:val="en-IN"/>
        </w:rPr>
      </w:pPr>
    </w:p>
    <w:p w14:paraId="12457BDD"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cursor.execute("DELETE FROM Customer WHERE Customer_ID=%s")</w:t>
      </w:r>
    </w:p>
    <w:p w14:paraId="0EAD77EC" w14:textId="77777777" w:rsidR="005B24D0" w:rsidRPr="005B24D0" w:rsidRDefault="005B24D0" w:rsidP="001C62A2">
      <w:pPr>
        <w:spacing w:after="0" w:line="240" w:lineRule="auto"/>
        <w:rPr>
          <w:rFonts w:cs="Times New Roman"/>
          <w:b/>
          <w:bCs/>
          <w:sz w:val="24"/>
          <w:szCs w:val="24"/>
          <w:lang w:val="en-IN"/>
        </w:rPr>
      </w:pPr>
    </w:p>
    <w:p w14:paraId="2FDE59C6" w14:textId="77777777" w:rsid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conn.close()</w:t>
      </w:r>
    </w:p>
    <w:p w14:paraId="59A30904" w14:textId="77777777" w:rsidR="003E4260" w:rsidRDefault="003E4260" w:rsidP="001C62A2">
      <w:pPr>
        <w:spacing w:after="0" w:line="240" w:lineRule="auto"/>
        <w:rPr>
          <w:rFonts w:cs="Times New Roman"/>
          <w:b/>
          <w:bCs/>
          <w:sz w:val="24"/>
          <w:szCs w:val="24"/>
          <w:lang w:val="en-IN"/>
        </w:rPr>
      </w:pPr>
    </w:p>
    <w:p w14:paraId="1F6A62BC" w14:textId="77777777" w:rsidR="003E4260" w:rsidRDefault="003E4260" w:rsidP="003E4260">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67456" behindDoc="0" locked="0" layoutInCell="1" allowOverlap="1" wp14:anchorId="4F5A79EC" wp14:editId="5C64F67C">
                <wp:simplePos x="0" y="0"/>
                <wp:positionH relativeFrom="column">
                  <wp:posOffset>210820</wp:posOffset>
                </wp:positionH>
                <wp:positionV relativeFrom="paragraph">
                  <wp:posOffset>220980</wp:posOffset>
                </wp:positionV>
                <wp:extent cx="4135120" cy="2388235"/>
                <wp:effectExtent l="0" t="0" r="17780" b="12065"/>
                <wp:wrapTopAndBottom/>
                <wp:docPr id="25563902" name="Text Box 1"/>
                <wp:cNvGraphicFramePr/>
                <a:graphic xmlns:a="http://schemas.openxmlformats.org/drawingml/2006/main">
                  <a:graphicData uri="http://schemas.microsoft.com/office/word/2010/wordprocessingShape">
                    <wps:wsp>
                      <wps:cNvSpPr txBox="1"/>
                      <wps:spPr>
                        <a:xfrm>
                          <a:off x="0" y="0"/>
                          <a:ext cx="4135120" cy="2388235"/>
                        </a:xfrm>
                        <a:prstGeom prst="rect">
                          <a:avLst/>
                        </a:prstGeom>
                        <a:solidFill>
                          <a:schemeClr val="lt1"/>
                        </a:solidFill>
                        <a:ln w="6350">
                          <a:solidFill>
                            <a:prstClr val="black"/>
                          </a:solidFill>
                        </a:ln>
                      </wps:spPr>
                      <wps:txbx>
                        <w:txbxContent>
                          <w:p w14:paraId="53E1E963" w14:textId="530DAAC1"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import psycopg2</w:t>
                            </w:r>
                          </w:p>
                          <w:p w14:paraId="1CC34B4A"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 = psycopg2.connect(</w:t>
                            </w:r>
                          </w:p>
                          <w:p w14:paraId="0B2C24F0"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host="localhost",</w:t>
                            </w:r>
                          </w:p>
                          <w:p w14:paraId="3791B081"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database="bank",</w:t>
                            </w:r>
                          </w:p>
                          <w:p w14:paraId="6B2D09DF"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user="postgres",</w:t>
                            </w:r>
                          </w:p>
                          <w:p w14:paraId="39E09504"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password="admin"</w:t>
                            </w:r>
                          </w:p>
                          <w:p w14:paraId="57885CBF" w14:textId="4E5C81A8"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w:t>
                            </w:r>
                          </w:p>
                          <w:p w14:paraId="2BFEA966" w14:textId="4DE6F82D"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 = conn.cursor()</w:t>
                            </w:r>
                          </w:p>
                          <w:p w14:paraId="42B015F4" w14:textId="30CBB0A3" w:rsidR="004B6396" w:rsidRPr="004B6396" w:rsidRDefault="004B6396" w:rsidP="004B6396">
                            <w:pPr>
                              <w:spacing w:after="0" w:line="240" w:lineRule="auto"/>
                              <w:rPr>
                                <w:rFonts w:cs="Times New Roman"/>
                                <w:sz w:val="24"/>
                                <w:szCs w:val="24"/>
                                <w:lang w:val="en-IN"/>
                              </w:rPr>
                            </w:pPr>
                            <w:bookmarkStart w:id="0" w:name="_Hlk236728407"/>
                            <w:r w:rsidRPr="004B6396">
                              <w:rPr>
                                <w:rFonts w:cs="Times New Roman"/>
                                <w:sz w:val="24"/>
                                <w:szCs w:val="24"/>
                                <w:lang w:val="en-IN"/>
                              </w:rPr>
                              <w:t xml:space="preserve">customer_id </w:t>
                            </w:r>
                            <w:bookmarkEnd w:id="0"/>
                            <w:r w:rsidRPr="004B6396">
                              <w:rPr>
                                <w:rFonts w:cs="Times New Roman"/>
                                <w:sz w:val="24"/>
                                <w:szCs w:val="24"/>
                                <w:lang w:val="en-IN"/>
                              </w:rPr>
                              <w:t>= 105</w:t>
                            </w:r>
                          </w:p>
                          <w:p w14:paraId="5A39AC37" w14:textId="64C617D5"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cursor.execute("DELETE FROM Customer WHERE Customer_ID=%s"</w:t>
                            </w:r>
                            <w:r>
                              <w:rPr>
                                <w:rFonts w:cs="Times New Roman"/>
                                <w:sz w:val="24"/>
                                <w:szCs w:val="24"/>
                                <w:lang w:val="en-IN"/>
                              </w:rPr>
                              <w:t>,(</w:t>
                            </w:r>
                            <w:r w:rsidRPr="004B6396">
                              <w:rPr>
                                <w:rFonts w:cs="Times New Roman"/>
                                <w:sz w:val="24"/>
                                <w:szCs w:val="24"/>
                                <w:lang w:val="en-IN"/>
                              </w:rPr>
                              <w:t xml:space="preserve"> </w:t>
                            </w:r>
                            <w:r w:rsidRPr="004B6396">
                              <w:rPr>
                                <w:rFonts w:cs="Times New Roman"/>
                                <w:sz w:val="24"/>
                                <w:szCs w:val="24"/>
                                <w:lang w:val="en-IN"/>
                              </w:rPr>
                              <w:t>customer_id</w:t>
                            </w:r>
                            <w:r>
                              <w:rPr>
                                <w:rFonts w:cs="Times New Roman"/>
                                <w:sz w:val="24"/>
                                <w:szCs w:val="24"/>
                                <w:lang w:val="en-IN"/>
                              </w:rPr>
                              <w:t>)</w:t>
                            </w:r>
                            <w:r w:rsidRPr="004B6396">
                              <w:rPr>
                                <w:rFonts w:cs="Times New Roman"/>
                                <w:sz w:val="24"/>
                                <w:szCs w:val="24"/>
                                <w:lang w:val="en-IN"/>
                              </w:rPr>
                              <w:t>)</w:t>
                            </w:r>
                          </w:p>
                          <w:p w14:paraId="5343BA06" w14:textId="7190976A" w:rsidR="003E4260" w:rsidRPr="004B6396" w:rsidRDefault="004B6396" w:rsidP="004B6396">
                            <w:r w:rsidRPr="004B6396">
                              <w:rPr>
                                <w:rFonts w:cs="Times New Roman"/>
                                <w:sz w:val="24"/>
                                <w:szCs w:val="24"/>
                                <w:lang w:val="en-IN"/>
                              </w:rPr>
                              <w:t>conn.close()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5A79EC" id="_x0000_s1030" type="#_x0000_t202" style="position:absolute;margin-left:16.6pt;margin-top:17.4pt;width:325.6pt;height:188.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" fillcolor="white [3201]" strokeweight=".5pt">
                <v:textbox>
                  <w:txbxContent>
                    <w:p w14:paraId="53E1E963" w14:textId="530DAAC1"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import psycopg2</w:t>
                      </w:r>
                    </w:p>
                    <w:p w14:paraId="1CC34B4A"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 = psycopg2.connect(</w:t>
                      </w:r>
                    </w:p>
                    <w:p w14:paraId="0B2C24F0"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host="localhost",</w:t>
                      </w:r>
                    </w:p>
                    <w:p w14:paraId="3791B081"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database="bank",</w:t>
                      </w:r>
                    </w:p>
                    <w:p w14:paraId="6B2D09DF"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user="postgres",</w:t>
                      </w:r>
                    </w:p>
                    <w:p w14:paraId="39E09504"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password="admin"</w:t>
                      </w:r>
                    </w:p>
                    <w:p w14:paraId="57885CBF" w14:textId="4E5C81A8"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w:t>
                      </w:r>
                    </w:p>
                    <w:p w14:paraId="2BFEA966" w14:textId="4DE6F82D"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 = conn.cursor()</w:t>
                      </w:r>
                    </w:p>
                    <w:p w14:paraId="42B015F4" w14:textId="30CBB0A3" w:rsidR="004B6396" w:rsidRPr="004B6396" w:rsidRDefault="004B6396" w:rsidP="004B6396">
                      <w:pPr>
                        <w:spacing w:after="0" w:line="240" w:lineRule="auto"/>
                        <w:rPr>
                          <w:rFonts w:cs="Times New Roman"/>
                          <w:sz w:val="24"/>
                          <w:szCs w:val="24"/>
                          <w:lang w:val="en-IN"/>
                        </w:rPr>
                      </w:pPr>
                      <w:bookmarkStart w:id="1" w:name="_Hlk236728407"/>
                      <w:r w:rsidRPr="004B6396">
                        <w:rPr>
                          <w:rFonts w:cs="Times New Roman"/>
                          <w:sz w:val="24"/>
                          <w:szCs w:val="24"/>
                          <w:lang w:val="en-IN"/>
                        </w:rPr>
                        <w:t xml:space="preserve">customer_id </w:t>
                      </w:r>
                      <w:bookmarkEnd w:id="1"/>
                      <w:r w:rsidRPr="004B6396">
                        <w:rPr>
                          <w:rFonts w:cs="Times New Roman"/>
                          <w:sz w:val="24"/>
                          <w:szCs w:val="24"/>
                          <w:lang w:val="en-IN"/>
                        </w:rPr>
                        <w:t>= 105</w:t>
                      </w:r>
                    </w:p>
                    <w:p w14:paraId="5A39AC37" w14:textId="64C617D5"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cursor.execute("DELETE FROM Customer WHERE Customer_ID=%s"</w:t>
                      </w:r>
                      <w:r>
                        <w:rPr>
                          <w:rFonts w:cs="Times New Roman"/>
                          <w:sz w:val="24"/>
                          <w:szCs w:val="24"/>
                          <w:lang w:val="en-IN"/>
                        </w:rPr>
                        <w:t>,(</w:t>
                      </w:r>
                      <w:r w:rsidRPr="004B6396">
                        <w:rPr>
                          <w:rFonts w:cs="Times New Roman"/>
                          <w:sz w:val="24"/>
                          <w:szCs w:val="24"/>
                          <w:lang w:val="en-IN"/>
                        </w:rPr>
                        <w:t xml:space="preserve"> </w:t>
                      </w:r>
                      <w:r w:rsidRPr="004B6396">
                        <w:rPr>
                          <w:rFonts w:cs="Times New Roman"/>
                          <w:sz w:val="24"/>
                          <w:szCs w:val="24"/>
                          <w:lang w:val="en-IN"/>
                        </w:rPr>
                        <w:t>customer_id</w:t>
                      </w:r>
                      <w:r>
                        <w:rPr>
                          <w:rFonts w:cs="Times New Roman"/>
                          <w:sz w:val="24"/>
                          <w:szCs w:val="24"/>
                          <w:lang w:val="en-IN"/>
                        </w:rPr>
                        <w:t>)</w:t>
                      </w:r>
                      <w:r w:rsidRPr="004B6396">
                        <w:rPr>
                          <w:rFonts w:cs="Times New Roman"/>
                          <w:sz w:val="24"/>
                          <w:szCs w:val="24"/>
                          <w:lang w:val="en-IN"/>
                        </w:rPr>
                        <w:t>)</w:t>
                      </w:r>
                    </w:p>
                    <w:p w14:paraId="5343BA06" w14:textId="7190976A" w:rsidR="003E4260" w:rsidRPr="004B6396" w:rsidRDefault="004B6396" w:rsidP="004B6396">
                      <w:r w:rsidRPr="004B6396">
                        <w:rPr>
                          <w:rFonts w:cs="Times New Roman"/>
                          <w:sz w:val="24"/>
                          <w:szCs w:val="24"/>
                          <w:lang w:val="en-IN"/>
                        </w:rPr>
                        <w:t>conn.close()</w:t>
                      </w:r>
                    </w:p>
                  </w:txbxContent>
                </v:textbox>
                <w10:wrap type="topAndBottom"/>
              </v:shape>
            </w:pict>
          </mc:Fallback>
        </mc:AlternateContent>
      </w:r>
      <w:r>
        <w:rPr>
          <w:rFonts w:cs="Times New Roman"/>
          <w:b/>
          <w:bCs/>
          <w:sz w:val="24"/>
          <w:szCs w:val="24"/>
          <w:lang w:val="en-IN"/>
        </w:rPr>
        <w:t xml:space="preserve">Corrected Code : </w:t>
      </w:r>
    </w:p>
    <w:p w14:paraId="0026CDE3" w14:textId="1E0E7A75" w:rsidR="005B24D0" w:rsidRPr="005B24D0" w:rsidRDefault="005B24D0" w:rsidP="005B24D0">
      <w:pPr>
        <w:rPr>
          <w:rFonts w:cs="Times New Roman"/>
          <w:b/>
          <w:bCs/>
          <w:sz w:val="24"/>
          <w:szCs w:val="24"/>
          <w:lang w:val="en-IN"/>
        </w:rPr>
      </w:pPr>
    </w:p>
    <w:p w14:paraId="4E7C827C" w14:textId="77777777" w:rsidR="00F10585" w:rsidRDefault="00F10585" w:rsidP="005B24D0">
      <w:pPr>
        <w:rPr>
          <w:rFonts w:cs="Times New Roman"/>
          <w:b/>
          <w:bCs/>
          <w:sz w:val="24"/>
          <w:szCs w:val="24"/>
          <w:lang w:val="en-IN"/>
        </w:rPr>
      </w:pPr>
    </w:p>
    <w:p w14:paraId="284E0DC9" w14:textId="77777777" w:rsidR="00F10585" w:rsidRDefault="00F10585" w:rsidP="005B24D0">
      <w:pPr>
        <w:rPr>
          <w:rFonts w:cs="Times New Roman"/>
          <w:b/>
          <w:bCs/>
          <w:sz w:val="24"/>
          <w:szCs w:val="24"/>
          <w:lang w:val="en-IN"/>
        </w:rPr>
      </w:pPr>
    </w:p>
    <w:p w14:paraId="5266F780" w14:textId="77777777" w:rsidR="00F10585" w:rsidRDefault="00F10585" w:rsidP="005B24D0">
      <w:pPr>
        <w:rPr>
          <w:rFonts w:cs="Times New Roman"/>
          <w:b/>
          <w:bCs/>
          <w:sz w:val="24"/>
          <w:szCs w:val="24"/>
          <w:lang w:val="en-IN"/>
        </w:rPr>
      </w:pPr>
    </w:p>
    <w:p w14:paraId="35A1637B" w14:textId="77777777" w:rsidR="00F10585" w:rsidRDefault="00F10585" w:rsidP="005B24D0">
      <w:pPr>
        <w:rPr>
          <w:rFonts w:cs="Times New Roman"/>
          <w:b/>
          <w:bCs/>
          <w:sz w:val="24"/>
          <w:szCs w:val="24"/>
          <w:lang w:val="en-IN"/>
        </w:rPr>
      </w:pPr>
    </w:p>
    <w:p w14:paraId="34D15955" w14:textId="77777777" w:rsidR="00F10585" w:rsidRDefault="00F10585" w:rsidP="005B24D0">
      <w:pPr>
        <w:rPr>
          <w:rFonts w:cs="Times New Roman"/>
          <w:b/>
          <w:bCs/>
          <w:sz w:val="24"/>
          <w:szCs w:val="24"/>
          <w:lang w:val="en-IN"/>
        </w:rPr>
      </w:pPr>
    </w:p>
    <w:p w14:paraId="2CE2EDFE" w14:textId="77777777" w:rsidR="00F10585" w:rsidRDefault="00F10585" w:rsidP="005B24D0">
      <w:pPr>
        <w:rPr>
          <w:rFonts w:cs="Times New Roman"/>
          <w:b/>
          <w:bCs/>
          <w:sz w:val="24"/>
          <w:szCs w:val="24"/>
          <w:lang w:val="en-IN"/>
        </w:rPr>
      </w:pPr>
    </w:p>
    <w:p w14:paraId="468595D1" w14:textId="5E5CE5A6" w:rsidR="005B24D0" w:rsidRPr="005B24D0" w:rsidRDefault="005B24D0" w:rsidP="005B24D0">
      <w:pPr>
        <w:rPr>
          <w:rFonts w:cs="Times New Roman"/>
          <w:b/>
          <w:bCs/>
          <w:sz w:val="24"/>
          <w:szCs w:val="24"/>
          <w:lang w:val="en-IN"/>
        </w:rPr>
      </w:pPr>
      <w:r w:rsidRPr="005B24D0">
        <w:rPr>
          <w:rFonts w:cs="Times New Roman"/>
          <w:b/>
          <w:bCs/>
          <w:sz w:val="24"/>
          <w:szCs w:val="24"/>
          <w:lang w:val="en-IN"/>
        </w:rPr>
        <w:lastRenderedPageBreak/>
        <w:t xml:space="preserve">Question 6: SQLite Record Retrieval </w:t>
      </w:r>
    </w:p>
    <w:p w14:paraId="0DD13D1C" w14:textId="77777777" w:rsidR="005B24D0" w:rsidRPr="005B24D0" w:rsidRDefault="005B24D0" w:rsidP="005B24D0">
      <w:pPr>
        <w:rPr>
          <w:rFonts w:cs="Times New Roman"/>
          <w:sz w:val="24"/>
          <w:szCs w:val="24"/>
          <w:lang w:val="en-IN"/>
        </w:rPr>
      </w:pPr>
      <w:r w:rsidRPr="005B24D0">
        <w:rPr>
          <w:rFonts w:cs="Times New Roman"/>
          <w:sz w:val="24"/>
          <w:szCs w:val="24"/>
          <w:lang w:val="en-IN"/>
        </w:rPr>
        <w:t>The following Python program is intended to retrieve the details of a student whose Student_ID is 105 from an SQLite database. The program produces an error and does not display the required record. Analyze the code, identify the mistakes, and rewrite the corrected version.</w:t>
      </w:r>
    </w:p>
    <w:p w14:paraId="2F2207E8"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import sqlite3</w:t>
      </w:r>
    </w:p>
    <w:p w14:paraId="637B610C"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 = sqlite3.connect("college.db")</w:t>
      </w:r>
    </w:p>
    <w:p w14:paraId="0F470299"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 = conn.cursor()</w:t>
      </w:r>
    </w:p>
    <w:p w14:paraId="2985E71B"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student_id = 105</w:t>
      </w:r>
    </w:p>
    <w:p w14:paraId="3FBDCFF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cursor.execute("SELECT * FROM Student WHERE Student_ID=?", student_id)</w:t>
      </w:r>
    </w:p>
    <w:p w14:paraId="62CE28F1"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row = cursor.fetchall()</w:t>
      </w:r>
    </w:p>
    <w:p w14:paraId="6319CCC9"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print(row[0])</w:t>
      </w:r>
    </w:p>
    <w:p w14:paraId="1D337C53" w14:textId="77777777" w:rsidR="004B6396" w:rsidRDefault="005B24D0" w:rsidP="004B6396">
      <w:pPr>
        <w:spacing w:after="0" w:line="240" w:lineRule="auto"/>
        <w:rPr>
          <w:rFonts w:cs="Times New Roman"/>
          <w:b/>
          <w:bCs/>
          <w:sz w:val="24"/>
          <w:szCs w:val="24"/>
          <w:lang w:val="en-IN"/>
        </w:rPr>
      </w:pPr>
      <w:r w:rsidRPr="005B24D0">
        <w:rPr>
          <w:rFonts w:cs="Times New Roman"/>
          <w:b/>
          <w:bCs/>
          <w:sz w:val="24"/>
          <w:szCs w:val="24"/>
          <w:lang w:val="en-IN"/>
        </w:rPr>
        <w:t>conn.close()</w:t>
      </w:r>
    </w:p>
    <w:p w14:paraId="13092EB7" w14:textId="01BF2678" w:rsidR="004B6396" w:rsidRDefault="004B6396" w:rsidP="004B6396">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69504" behindDoc="0" locked="0" layoutInCell="1" allowOverlap="1" wp14:anchorId="6251D881" wp14:editId="356BDC1A">
                <wp:simplePos x="0" y="0"/>
                <wp:positionH relativeFrom="column">
                  <wp:posOffset>210820</wp:posOffset>
                </wp:positionH>
                <wp:positionV relativeFrom="paragraph">
                  <wp:posOffset>220345</wp:posOffset>
                </wp:positionV>
                <wp:extent cx="4135120" cy="2333625"/>
                <wp:effectExtent l="0" t="0" r="17780" b="28575"/>
                <wp:wrapTopAndBottom/>
                <wp:docPr id="1173386896" name="Text Box 1"/>
                <wp:cNvGraphicFramePr/>
                <a:graphic xmlns:a="http://schemas.openxmlformats.org/drawingml/2006/main">
                  <a:graphicData uri="http://schemas.microsoft.com/office/word/2010/wordprocessingShape">
                    <wps:wsp>
                      <wps:cNvSpPr txBox="1"/>
                      <wps:spPr>
                        <a:xfrm>
                          <a:off x="0" y="0"/>
                          <a:ext cx="4135120" cy="2333625"/>
                        </a:xfrm>
                        <a:prstGeom prst="rect">
                          <a:avLst/>
                        </a:prstGeom>
                        <a:solidFill>
                          <a:schemeClr val="lt1"/>
                        </a:solidFill>
                        <a:ln w="6350">
                          <a:solidFill>
                            <a:prstClr val="black"/>
                          </a:solidFill>
                        </a:ln>
                      </wps:spPr>
                      <wps:txbx>
                        <w:txbxContent>
                          <w:p w14:paraId="7EF2BA17"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import sqlite3</w:t>
                            </w:r>
                          </w:p>
                          <w:p w14:paraId="40D9F7AC"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 = sqlite3.connect("college.db")</w:t>
                            </w:r>
                          </w:p>
                          <w:p w14:paraId="04FF49F2"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 = conn.cursor()</w:t>
                            </w:r>
                          </w:p>
                          <w:p w14:paraId="50C46ED4"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student_id = 105</w:t>
                            </w:r>
                          </w:p>
                          <w:p w14:paraId="1ADC9169" w14:textId="72321338"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cursor.execute("SELECT * FROM Student WHERE Student_ID=?", </w:t>
                            </w:r>
                            <w:r>
                              <w:rPr>
                                <w:rFonts w:cs="Times New Roman"/>
                                <w:sz w:val="24"/>
                                <w:szCs w:val="24"/>
                                <w:lang w:val="en-IN"/>
                              </w:rPr>
                              <w:t>(</w:t>
                            </w:r>
                            <w:r w:rsidRPr="004B6396">
                              <w:rPr>
                                <w:rFonts w:cs="Times New Roman"/>
                                <w:sz w:val="24"/>
                                <w:szCs w:val="24"/>
                                <w:lang w:val="en-IN"/>
                              </w:rPr>
                              <w:t>student_id</w:t>
                            </w:r>
                            <w:r>
                              <w:rPr>
                                <w:rFonts w:cs="Times New Roman"/>
                                <w:sz w:val="24"/>
                                <w:szCs w:val="24"/>
                                <w:lang w:val="en-IN"/>
                              </w:rPr>
                              <w:t>,)</w:t>
                            </w:r>
                            <w:r w:rsidRPr="004B6396">
                              <w:rPr>
                                <w:rFonts w:cs="Times New Roman"/>
                                <w:sz w:val="24"/>
                                <w:szCs w:val="24"/>
                                <w:lang w:val="en-IN"/>
                              </w:rPr>
                              <w:t>)</w:t>
                            </w:r>
                          </w:p>
                          <w:p w14:paraId="1AC32D2F" w14:textId="4F01791A"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row = cursor.fetch</w:t>
                            </w:r>
                            <w:r>
                              <w:rPr>
                                <w:rFonts w:cs="Times New Roman"/>
                                <w:sz w:val="24"/>
                                <w:szCs w:val="24"/>
                                <w:lang w:val="en-IN"/>
                              </w:rPr>
                              <w:t>one</w:t>
                            </w:r>
                            <w:r w:rsidRPr="004B6396">
                              <w:rPr>
                                <w:rFonts w:cs="Times New Roman"/>
                                <w:sz w:val="24"/>
                                <w:szCs w:val="24"/>
                                <w:lang w:val="en-IN"/>
                              </w:rPr>
                              <w:t>()</w:t>
                            </w:r>
                          </w:p>
                          <w:p w14:paraId="4CA914DA" w14:textId="06889885" w:rsidR="004B6396" w:rsidRDefault="004B6396" w:rsidP="004B6396">
                            <w:pPr>
                              <w:spacing w:after="0" w:line="240" w:lineRule="auto"/>
                              <w:rPr>
                                <w:rFonts w:cs="Times New Roman"/>
                                <w:sz w:val="24"/>
                                <w:szCs w:val="24"/>
                                <w:lang w:val="en-IN"/>
                              </w:rPr>
                            </w:pPr>
                            <w:r>
                              <w:rPr>
                                <w:rFonts w:cs="Times New Roman"/>
                                <w:sz w:val="24"/>
                                <w:szCs w:val="24"/>
                                <w:lang w:val="en-IN"/>
                              </w:rPr>
                              <w:t>if row:</w:t>
                            </w:r>
                          </w:p>
                          <w:p w14:paraId="106E7876" w14:textId="791013AA" w:rsidR="004B6396" w:rsidRDefault="004B6396" w:rsidP="004B6396">
                            <w:pPr>
                              <w:spacing w:after="0" w:line="240" w:lineRule="auto"/>
                              <w:rPr>
                                <w:rFonts w:cs="Times New Roman"/>
                                <w:sz w:val="24"/>
                                <w:szCs w:val="24"/>
                                <w:lang w:val="en-IN"/>
                              </w:rPr>
                            </w:pPr>
                            <w:r>
                              <w:rPr>
                                <w:rFonts w:cs="Times New Roman"/>
                                <w:sz w:val="24"/>
                                <w:szCs w:val="24"/>
                                <w:lang w:val="en-IN"/>
                              </w:rPr>
                              <w:t xml:space="preserve">   print(row)</w:t>
                            </w:r>
                          </w:p>
                          <w:p w14:paraId="47D2E303" w14:textId="408F38C7" w:rsidR="004B6396" w:rsidRDefault="004B6396" w:rsidP="004B6396">
                            <w:pPr>
                              <w:spacing w:after="0" w:line="240" w:lineRule="auto"/>
                              <w:rPr>
                                <w:rFonts w:cs="Times New Roman"/>
                                <w:sz w:val="24"/>
                                <w:szCs w:val="24"/>
                                <w:lang w:val="en-IN"/>
                              </w:rPr>
                            </w:pPr>
                            <w:r>
                              <w:rPr>
                                <w:rFonts w:cs="Times New Roman"/>
                                <w:sz w:val="24"/>
                                <w:szCs w:val="24"/>
                                <w:lang w:val="en-IN"/>
                              </w:rPr>
                              <w:t>else :</w:t>
                            </w:r>
                          </w:p>
                          <w:p w14:paraId="028C6D8C" w14:textId="3970D27E" w:rsidR="004B6396" w:rsidRPr="004B6396" w:rsidRDefault="004B6396" w:rsidP="004B6396">
                            <w:pPr>
                              <w:spacing w:after="0" w:line="240" w:lineRule="auto"/>
                              <w:rPr>
                                <w:rFonts w:cs="Times New Roman"/>
                                <w:sz w:val="24"/>
                                <w:szCs w:val="24"/>
                                <w:lang w:val="en-IN"/>
                              </w:rPr>
                            </w:pPr>
                            <w:r>
                              <w:rPr>
                                <w:rFonts w:cs="Times New Roman"/>
                                <w:sz w:val="24"/>
                                <w:szCs w:val="24"/>
                                <w:lang w:val="en-IN"/>
                              </w:rPr>
                              <w:t xml:space="preserve">  print(“No records in Student table”)</w:t>
                            </w:r>
                          </w:p>
                          <w:p w14:paraId="0D91D28E"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conn.close()</w:t>
                            </w:r>
                          </w:p>
                          <w:p w14:paraId="3E4D3671" w14:textId="671A81CE" w:rsidR="004B6396" w:rsidRPr="004B6396" w:rsidRDefault="004B6396" w:rsidP="004B63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51D881" id="_x0000_s1031" type="#_x0000_t202" style="position:absolute;margin-left:16.6pt;margin-top:17.35pt;width:325.6pt;height:183.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" fillcolor="white [3201]" strokeweight=".5pt">
                <v:textbox>
                  <w:txbxContent>
                    <w:p w14:paraId="7EF2BA17"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import sqlite3</w:t>
                      </w:r>
                    </w:p>
                    <w:p w14:paraId="40D9F7AC"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 = sqlite3.connect("college.db")</w:t>
                      </w:r>
                    </w:p>
                    <w:p w14:paraId="04FF49F2"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 = conn.cursor()</w:t>
                      </w:r>
                    </w:p>
                    <w:p w14:paraId="50C46ED4"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student_id = 105</w:t>
                      </w:r>
                    </w:p>
                    <w:p w14:paraId="1ADC9169" w14:textId="72321338"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cursor.execute("SELECT * FROM Student WHERE Student_ID=?", </w:t>
                      </w:r>
                      <w:r>
                        <w:rPr>
                          <w:rFonts w:cs="Times New Roman"/>
                          <w:sz w:val="24"/>
                          <w:szCs w:val="24"/>
                          <w:lang w:val="en-IN"/>
                        </w:rPr>
                        <w:t>(</w:t>
                      </w:r>
                      <w:r w:rsidRPr="004B6396">
                        <w:rPr>
                          <w:rFonts w:cs="Times New Roman"/>
                          <w:sz w:val="24"/>
                          <w:szCs w:val="24"/>
                          <w:lang w:val="en-IN"/>
                        </w:rPr>
                        <w:t>student_id</w:t>
                      </w:r>
                      <w:r>
                        <w:rPr>
                          <w:rFonts w:cs="Times New Roman"/>
                          <w:sz w:val="24"/>
                          <w:szCs w:val="24"/>
                          <w:lang w:val="en-IN"/>
                        </w:rPr>
                        <w:t>,)</w:t>
                      </w:r>
                      <w:r w:rsidRPr="004B6396">
                        <w:rPr>
                          <w:rFonts w:cs="Times New Roman"/>
                          <w:sz w:val="24"/>
                          <w:szCs w:val="24"/>
                          <w:lang w:val="en-IN"/>
                        </w:rPr>
                        <w:t>)</w:t>
                      </w:r>
                    </w:p>
                    <w:p w14:paraId="1AC32D2F" w14:textId="4F01791A"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row = cursor.fetch</w:t>
                      </w:r>
                      <w:r>
                        <w:rPr>
                          <w:rFonts w:cs="Times New Roman"/>
                          <w:sz w:val="24"/>
                          <w:szCs w:val="24"/>
                          <w:lang w:val="en-IN"/>
                        </w:rPr>
                        <w:t>one</w:t>
                      </w:r>
                      <w:r w:rsidRPr="004B6396">
                        <w:rPr>
                          <w:rFonts w:cs="Times New Roman"/>
                          <w:sz w:val="24"/>
                          <w:szCs w:val="24"/>
                          <w:lang w:val="en-IN"/>
                        </w:rPr>
                        <w:t>()</w:t>
                      </w:r>
                    </w:p>
                    <w:p w14:paraId="4CA914DA" w14:textId="06889885" w:rsidR="004B6396" w:rsidRDefault="004B6396" w:rsidP="004B6396">
                      <w:pPr>
                        <w:spacing w:after="0" w:line="240" w:lineRule="auto"/>
                        <w:rPr>
                          <w:rFonts w:cs="Times New Roman"/>
                          <w:sz w:val="24"/>
                          <w:szCs w:val="24"/>
                          <w:lang w:val="en-IN"/>
                        </w:rPr>
                      </w:pPr>
                      <w:r>
                        <w:rPr>
                          <w:rFonts w:cs="Times New Roman"/>
                          <w:sz w:val="24"/>
                          <w:szCs w:val="24"/>
                          <w:lang w:val="en-IN"/>
                        </w:rPr>
                        <w:t>if row:</w:t>
                      </w:r>
                    </w:p>
                    <w:p w14:paraId="106E7876" w14:textId="791013AA" w:rsidR="004B6396" w:rsidRDefault="004B6396" w:rsidP="004B6396">
                      <w:pPr>
                        <w:spacing w:after="0" w:line="240" w:lineRule="auto"/>
                        <w:rPr>
                          <w:rFonts w:cs="Times New Roman"/>
                          <w:sz w:val="24"/>
                          <w:szCs w:val="24"/>
                          <w:lang w:val="en-IN"/>
                        </w:rPr>
                      </w:pPr>
                      <w:r>
                        <w:rPr>
                          <w:rFonts w:cs="Times New Roman"/>
                          <w:sz w:val="24"/>
                          <w:szCs w:val="24"/>
                          <w:lang w:val="en-IN"/>
                        </w:rPr>
                        <w:t xml:space="preserve">   print(row)</w:t>
                      </w:r>
                    </w:p>
                    <w:p w14:paraId="47D2E303" w14:textId="408F38C7" w:rsidR="004B6396" w:rsidRDefault="004B6396" w:rsidP="004B6396">
                      <w:pPr>
                        <w:spacing w:after="0" w:line="240" w:lineRule="auto"/>
                        <w:rPr>
                          <w:rFonts w:cs="Times New Roman"/>
                          <w:sz w:val="24"/>
                          <w:szCs w:val="24"/>
                          <w:lang w:val="en-IN"/>
                        </w:rPr>
                      </w:pPr>
                      <w:r>
                        <w:rPr>
                          <w:rFonts w:cs="Times New Roman"/>
                          <w:sz w:val="24"/>
                          <w:szCs w:val="24"/>
                          <w:lang w:val="en-IN"/>
                        </w:rPr>
                        <w:t>else :</w:t>
                      </w:r>
                    </w:p>
                    <w:p w14:paraId="028C6D8C" w14:textId="3970D27E" w:rsidR="004B6396" w:rsidRPr="004B6396" w:rsidRDefault="004B6396" w:rsidP="004B6396">
                      <w:pPr>
                        <w:spacing w:after="0" w:line="240" w:lineRule="auto"/>
                        <w:rPr>
                          <w:rFonts w:cs="Times New Roman"/>
                          <w:sz w:val="24"/>
                          <w:szCs w:val="24"/>
                          <w:lang w:val="en-IN"/>
                        </w:rPr>
                      </w:pPr>
                      <w:r>
                        <w:rPr>
                          <w:rFonts w:cs="Times New Roman"/>
                          <w:sz w:val="24"/>
                          <w:szCs w:val="24"/>
                          <w:lang w:val="en-IN"/>
                        </w:rPr>
                        <w:t xml:space="preserve">  print(“No records in Student table”)</w:t>
                      </w:r>
                    </w:p>
                    <w:p w14:paraId="0D91D28E"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conn.close()</w:t>
                      </w:r>
                    </w:p>
                    <w:p w14:paraId="3E4D3671" w14:textId="671A81CE" w:rsidR="004B6396" w:rsidRPr="004B6396" w:rsidRDefault="004B6396" w:rsidP="004B6396"/>
                  </w:txbxContent>
                </v:textbox>
                <w10:wrap type="topAndBottom"/>
              </v:shape>
            </w:pict>
          </mc:Fallback>
        </mc:AlternateContent>
      </w:r>
      <w:r>
        <w:rPr>
          <w:rFonts w:cs="Times New Roman"/>
          <w:b/>
          <w:bCs/>
          <w:sz w:val="24"/>
          <w:szCs w:val="24"/>
          <w:lang w:val="en-IN"/>
        </w:rPr>
        <w:t xml:space="preserve">Corrected Code : </w:t>
      </w:r>
    </w:p>
    <w:p w14:paraId="0C9BD114" w14:textId="77777777" w:rsidR="004B6396" w:rsidRPr="005B24D0" w:rsidRDefault="004B6396" w:rsidP="001C62A2">
      <w:pPr>
        <w:spacing w:after="0" w:line="240" w:lineRule="auto"/>
        <w:rPr>
          <w:rFonts w:cs="Times New Roman"/>
          <w:b/>
          <w:bCs/>
          <w:sz w:val="24"/>
          <w:szCs w:val="24"/>
          <w:lang w:val="en-IN"/>
        </w:rPr>
      </w:pPr>
    </w:p>
    <w:p w14:paraId="537E1AA8" w14:textId="3760E9D8" w:rsidR="005B24D0" w:rsidRDefault="005B24D0" w:rsidP="005B24D0">
      <w:pPr>
        <w:rPr>
          <w:rFonts w:cs="Times New Roman"/>
          <w:b/>
          <w:bCs/>
          <w:sz w:val="24"/>
          <w:szCs w:val="24"/>
          <w:lang w:val="en-IN"/>
        </w:rPr>
      </w:pPr>
    </w:p>
    <w:p w14:paraId="23A835C6" w14:textId="77777777" w:rsidR="00F10585" w:rsidRDefault="00F10585" w:rsidP="005B24D0">
      <w:pPr>
        <w:rPr>
          <w:rFonts w:cs="Times New Roman"/>
          <w:b/>
          <w:bCs/>
          <w:sz w:val="24"/>
          <w:szCs w:val="24"/>
          <w:lang w:val="en-IN"/>
        </w:rPr>
      </w:pPr>
    </w:p>
    <w:p w14:paraId="7D3222EC" w14:textId="77777777" w:rsidR="00F10585" w:rsidRDefault="00F10585" w:rsidP="005B24D0">
      <w:pPr>
        <w:rPr>
          <w:rFonts w:cs="Times New Roman"/>
          <w:b/>
          <w:bCs/>
          <w:sz w:val="24"/>
          <w:szCs w:val="24"/>
          <w:lang w:val="en-IN"/>
        </w:rPr>
      </w:pPr>
    </w:p>
    <w:p w14:paraId="585794BA" w14:textId="77777777" w:rsidR="00F10585" w:rsidRDefault="00F10585" w:rsidP="005B24D0">
      <w:pPr>
        <w:rPr>
          <w:rFonts w:cs="Times New Roman"/>
          <w:b/>
          <w:bCs/>
          <w:sz w:val="24"/>
          <w:szCs w:val="24"/>
          <w:lang w:val="en-IN"/>
        </w:rPr>
      </w:pPr>
    </w:p>
    <w:p w14:paraId="77CEFB02" w14:textId="77777777" w:rsidR="00F10585" w:rsidRDefault="00F10585" w:rsidP="005B24D0">
      <w:pPr>
        <w:rPr>
          <w:rFonts w:cs="Times New Roman"/>
          <w:b/>
          <w:bCs/>
          <w:sz w:val="24"/>
          <w:szCs w:val="24"/>
          <w:lang w:val="en-IN"/>
        </w:rPr>
      </w:pPr>
    </w:p>
    <w:p w14:paraId="0D811240" w14:textId="77777777" w:rsidR="00F10585" w:rsidRDefault="00F10585" w:rsidP="005B24D0">
      <w:pPr>
        <w:rPr>
          <w:rFonts w:cs="Times New Roman"/>
          <w:b/>
          <w:bCs/>
          <w:sz w:val="24"/>
          <w:szCs w:val="24"/>
          <w:lang w:val="en-IN"/>
        </w:rPr>
      </w:pPr>
    </w:p>
    <w:p w14:paraId="13465C19" w14:textId="77777777" w:rsidR="00F10585" w:rsidRDefault="00F10585" w:rsidP="005B24D0">
      <w:pPr>
        <w:rPr>
          <w:rFonts w:cs="Times New Roman"/>
          <w:b/>
          <w:bCs/>
          <w:sz w:val="24"/>
          <w:szCs w:val="24"/>
          <w:lang w:val="en-IN"/>
        </w:rPr>
      </w:pPr>
    </w:p>
    <w:p w14:paraId="1D1D187D" w14:textId="77777777" w:rsidR="00F10585" w:rsidRDefault="00F10585" w:rsidP="005B24D0">
      <w:pPr>
        <w:rPr>
          <w:rFonts w:cs="Times New Roman"/>
          <w:b/>
          <w:bCs/>
          <w:sz w:val="24"/>
          <w:szCs w:val="24"/>
          <w:lang w:val="en-IN"/>
        </w:rPr>
      </w:pPr>
    </w:p>
    <w:p w14:paraId="615AA328" w14:textId="77777777" w:rsidR="00F10585" w:rsidRDefault="00F10585" w:rsidP="005B24D0">
      <w:pPr>
        <w:rPr>
          <w:rFonts w:cs="Times New Roman"/>
          <w:b/>
          <w:bCs/>
          <w:sz w:val="24"/>
          <w:szCs w:val="24"/>
          <w:lang w:val="en-IN"/>
        </w:rPr>
      </w:pPr>
    </w:p>
    <w:p w14:paraId="37F14820" w14:textId="77777777" w:rsidR="00F10585" w:rsidRDefault="00F10585" w:rsidP="005B24D0">
      <w:pPr>
        <w:rPr>
          <w:rFonts w:cs="Times New Roman"/>
          <w:b/>
          <w:bCs/>
          <w:sz w:val="24"/>
          <w:szCs w:val="24"/>
          <w:lang w:val="en-IN"/>
        </w:rPr>
      </w:pPr>
    </w:p>
    <w:p w14:paraId="5634992D" w14:textId="77777777" w:rsidR="00F10585" w:rsidRPr="005B24D0" w:rsidRDefault="00F10585" w:rsidP="005B24D0">
      <w:pPr>
        <w:rPr>
          <w:rFonts w:cs="Times New Roman"/>
          <w:b/>
          <w:bCs/>
          <w:sz w:val="24"/>
          <w:szCs w:val="24"/>
          <w:lang w:val="en-IN"/>
        </w:rPr>
      </w:pPr>
    </w:p>
    <w:p w14:paraId="27D18277" w14:textId="4A9FB458" w:rsidR="005B24D0" w:rsidRPr="005B24D0" w:rsidRDefault="005B24D0" w:rsidP="005B24D0">
      <w:pPr>
        <w:rPr>
          <w:rFonts w:cs="Times New Roman"/>
          <w:b/>
          <w:bCs/>
          <w:sz w:val="24"/>
          <w:szCs w:val="24"/>
          <w:lang w:val="en-IN"/>
        </w:rPr>
      </w:pPr>
      <w:r w:rsidRPr="005B24D0">
        <w:rPr>
          <w:rFonts w:cs="Times New Roman"/>
          <w:b/>
          <w:bCs/>
          <w:sz w:val="24"/>
          <w:szCs w:val="24"/>
          <w:lang w:val="en-IN"/>
        </w:rPr>
        <w:lastRenderedPageBreak/>
        <w:t xml:space="preserve">Question 7: MySQL Table Creation </w:t>
      </w:r>
    </w:p>
    <w:p w14:paraId="2B86C422" w14:textId="77777777" w:rsidR="005B24D0" w:rsidRPr="005B24D0" w:rsidRDefault="005B24D0" w:rsidP="005B24D0">
      <w:pPr>
        <w:rPr>
          <w:rFonts w:cs="Times New Roman"/>
          <w:sz w:val="24"/>
          <w:szCs w:val="24"/>
          <w:lang w:val="en-IN"/>
        </w:rPr>
      </w:pPr>
      <w:r w:rsidRPr="005B24D0">
        <w:rPr>
          <w:rFonts w:cs="Times New Roman"/>
          <w:sz w:val="24"/>
          <w:szCs w:val="24"/>
          <w:lang w:val="en-IN"/>
        </w:rPr>
        <w:t>A student wrote the following Python program to create a table in a MySQL database. The program contains syntax and logical errors. Debug the code and provide the corrected version.</w:t>
      </w:r>
    </w:p>
    <w:p w14:paraId="6C1F08F7"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import mysql.connector</w:t>
      </w:r>
    </w:p>
    <w:p w14:paraId="2DC564FD"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 = mysql.connector.connect(</w:t>
      </w:r>
    </w:p>
    <w:p w14:paraId="08C0138F"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host="localhost",</w:t>
      </w:r>
    </w:p>
    <w:p w14:paraId="4BBAF9AA"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user="root",</w:t>
      </w:r>
    </w:p>
    <w:p w14:paraId="5F08C8BF"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password="root",</w:t>
      </w:r>
    </w:p>
    <w:p w14:paraId="6F0A26FE"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database="college"</w:t>
      </w:r>
    </w:p>
    <w:p w14:paraId="7386D5C8"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w:t>
      </w:r>
    </w:p>
    <w:p w14:paraId="041A314C"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 = conn.cursor()</w:t>
      </w:r>
    </w:p>
    <w:p w14:paraId="21E42997"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cursor.execute("""</w:t>
      </w:r>
    </w:p>
    <w:p w14:paraId="491C5A73"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CREATE TABLE Student(</w:t>
      </w:r>
    </w:p>
    <w:p w14:paraId="5FC6CA63"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Student_ID INT PRIMARY KEY</w:t>
      </w:r>
    </w:p>
    <w:p w14:paraId="684F2548"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Name VARCHAR(50),</w:t>
      </w:r>
    </w:p>
    <w:p w14:paraId="3F563BE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Department VARCHAR(30)</w:t>
      </w:r>
    </w:p>
    <w:p w14:paraId="6A442930"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w:t>
      </w:r>
    </w:p>
    <w:p w14:paraId="53ECF958"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w:t>
      </w:r>
    </w:p>
    <w:p w14:paraId="6F82AC63"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conn.commit()</w:t>
      </w:r>
    </w:p>
    <w:p w14:paraId="031C4D87"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conn.close()</w:t>
      </w:r>
    </w:p>
    <w:p w14:paraId="6FD6D562" w14:textId="04289D8B" w:rsidR="005B24D0" w:rsidRDefault="005B24D0" w:rsidP="005B24D0">
      <w:pPr>
        <w:rPr>
          <w:rFonts w:cs="Times New Roman"/>
          <w:b/>
          <w:bCs/>
          <w:sz w:val="24"/>
          <w:szCs w:val="24"/>
          <w:lang w:val="en-IN"/>
        </w:rPr>
      </w:pPr>
    </w:p>
    <w:p w14:paraId="2BC8E244" w14:textId="77777777" w:rsidR="004B6396" w:rsidRDefault="004B6396" w:rsidP="004B6396">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71552" behindDoc="0" locked="0" layoutInCell="1" allowOverlap="1" wp14:anchorId="549D0718" wp14:editId="593F4FE9">
                <wp:simplePos x="0" y="0"/>
                <wp:positionH relativeFrom="column">
                  <wp:posOffset>210820</wp:posOffset>
                </wp:positionH>
                <wp:positionV relativeFrom="paragraph">
                  <wp:posOffset>221615</wp:posOffset>
                </wp:positionV>
                <wp:extent cx="4135120" cy="3411855"/>
                <wp:effectExtent l="0" t="0" r="17780" b="17145"/>
                <wp:wrapTopAndBottom/>
                <wp:docPr id="282658810" name="Text Box 1"/>
                <wp:cNvGraphicFramePr/>
                <a:graphic xmlns:a="http://schemas.openxmlformats.org/drawingml/2006/main">
                  <a:graphicData uri="http://schemas.microsoft.com/office/word/2010/wordprocessingShape">
                    <wps:wsp>
                      <wps:cNvSpPr txBox="1"/>
                      <wps:spPr>
                        <a:xfrm>
                          <a:off x="0" y="0"/>
                          <a:ext cx="4135120" cy="3411855"/>
                        </a:xfrm>
                        <a:prstGeom prst="rect">
                          <a:avLst/>
                        </a:prstGeom>
                        <a:solidFill>
                          <a:schemeClr val="lt1"/>
                        </a:solidFill>
                        <a:ln w="6350">
                          <a:solidFill>
                            <a:prstClr val="black"/>
                          </a:solidFill>
                        </a:ln>
                      </wps:spPr>
                      <wps:txbx>
                        <w:txbxContent>
                          <w:p w14:paraId="795BA483"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import mysql.connector</w:t>
                            </w:r>
                          </w:p>
                          <w:p w14:paraId="4BC32981"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 = mysql.connector.connect(</w:t>
                            </w:r>
                          </w:p>
                          <w:p w14:paraId="191C13B4"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host="localhost",</w:t>
                            </w:r>
                          </w:p>
                          <w:p w14:paraId="652CB20F"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user="root",</w:t>
                            </w:r>
                          </w:p>
                          <w:p w14:paraId="7EB7E933"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password="root",</w:t>
                            </w:r>
                          </w:p>
                          <w:p w14:paraId="707A3E1D"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database="college"</w:t>
                            </w:r>
                          </w:p>
                          <w:p w14:paraId="1CADD0A7"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w:t>
                            </w:r>
                          </w:p>
                          <w:p w14:paraId="532A62B8"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 = conn.cursor()</w:t>
                            </w:r>
                          </w:p>
                          <w:p w14:paraId="1C1A14B2"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cursor.execute("""</w:t>
                            </w:r>
                          </w:p>
                          <w:p w14:paraId="2F98C110"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CREATE TABLE Student(</w:t>
                            </w:r>
                          </w:p>
                          <w:p w14:paraId="123358D5" w14:textId="1AD3C2D1"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Student_ID INT PRIMARY KEY</w:t>
                            </w:r>
                            <w:r>
                              <w:rPr>
                                <w:rFonts w:cs="Times New Roman"/>
                                <w:sz w:val="24"/>
                                <w:szCs w:val="24"/>
                                <w:lang w:val="en-IN"/>
                              </w:rPr>
                              <w:t>,</w:t>
                            </w:r>
                          </w:p>
                          <w:p w14:paraId="56E3AAEF"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Name VARCHAR(50),</w:t>
                            </w:r>
                          </w:p>
                          <w:p w14:paraId="77217E91"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Department VARCHAR(30)</w:t>
                            </w:r>
                          </w:p>
                          <w:p w14:paraId="5B018885"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w:t>
                            </w:r>
                          </w:p>
                          <w:p w14:paraId="64DF3C4B"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w:t>
                            </w:r>
                          </w:p>
                          <w:p w14:paraId="6318EB40"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conn.commit()</w:t>
                            </w:r>
                          </w:p>
                          <w:p w14:paraId="4E05E691" w14:textId="40FB3D5E" w:rsidR="004B6396" w:rsidRDefault="004B6396" w:rsidP="004B6396">
                            <w:pPr>
                              <w:spacing w:after="0" w:line="240" w:lineRule="auto"/>
                              <w:rPr>
                                <w:rFonts w:cs="Times New Roman"/>
                                <w:sz w:val="24"/>
                                <w:szCs w:val="24"/>
                                <w:lang w:val="en-IN"/>
                              </w:rPr>
                            </w:pPr>
                            <w:r w:rsidRPr="004B6396">
                              <w:rPr>
                                <w:rFonts w:cs="Times New Roman"/>
                                <w:sz w:val="24"/>
                                <w:szCs w:val="24"/>
                                <w:lang w:val="en-IN"/>
                              </w:rPr>
                              <w:t>conn.close()</w:t>
                            </w:r>
                          </w:p>
                          <w:p w14:paraId="59BA9CCD" w14:textId="49FA4CBF" w:rsidR="004B6396" w:rsidRPr="004B6396" w:rsidRDefault="004B6396" w:rsidP="004B6396">
                            <w:pPr>
                              <w:spacing w:after="0" w:line="240" w:lineRule="auto"/>
                              <w:rPr>
                                <w:rFonts w:cs="Times New Roman"/>
                                <w:sz w:val="24"/>
                                <w:szCs w:val="24"/>
                                <w:lang w:val="en-IN"/>
                              </w:rPr>
                            </w:pPr>
                            <w:r>
                              <w:rPr>
                                <w:rFonts w:cs="Times New Roman"/>
                                <w:sz w:val="24"/>
                                <w:szCs w:val="24"/>
                                <w:lang w:val="en-IN"/>
                              </w:rPr>
                              <w:t>conn.close()</w:t>
                            </w:r>
                          </w:p>
                          <w:p w14:paraId="77A51768" w14:textId="77777777" w:rsidR="004B6396" w:rsidRPr="004B6396" w:rsidRDefault="004B6396" w:rsidP="004B63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9D0718" id="_x0000_s1032" type="#_x0000_t202" style="position:absolute;margin-left:16.6pt;margin-top:17.45pt;width:325.6pt;height:268.6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" fillcolor="white [3201]" strokeweight=".5pt">
                <v:textbox>
                  <w:txbxContent>
                    <w:p w14:paraId="795BA483"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import mysql.connector</w:t>
                      </w:r>
                    </w:p>
                    <w:p w14:paraId="4BC32981"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 = mysql.connector.connect(</w:t>
                      </w:r>
                    </w:p>
                    <w:p w14:paraId="191C13B4"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host="localhost",</w:t>
                      </w:r>
                    </w:p>
                    <w:p w14:paraId="652CB20F"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user="root",</w:t>
                      </w:r>
                    </w:p>
                    <w:p w14:paraId="7EB7E933"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password="root",</w:t>
                      </w:r>
                    </w:p>
                    <w:p w14:paraId="707A3E1D"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 xml:space="preserve">    database="college"</w:t>
                      </w:r>
                    </w:p>
                    <w:p w14:paraId="1CADD0A7"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w:t>
                      </w:r>
                    </w:p>
                    <w:p w14:paraId="532A62B8"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 = conn.cursor()</w:t>
                      </w:r>
                    </w:p>
                    <w:p w14:paraId="1C1A14B2"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cursor.execute("""</w:t>
                      </w:r>
                    </w:p>
                    <w:p w14:paraId="2F98C110"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CREATE TABLE Student(</w:t>
                      </w:r>
                    </w:p>
                    <w:p w14:paraId="123358D5" w14:textId="1AD3C2D1"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Student_ID INT PRIMARY KEY</w:t>
                      </w:r>
                      <w:r>
                        <w:rPr>
                          <w:rFonts w:cs="Times New Roman"/>
                          <w:sz w:val="24"/>
                          <w:szCs w:val="24"/>
                          <w:lang w:val="en-IN"/>
                        </w:rPr>
                        <w:t>,</w:t>
                      </w:r>
                    </w:p>
                    <w:p w14:paraId="56E3AAEF"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Name VARCHAR(50),</w:t>
                      </w:r>
                    </w:p>
                    <w:p w14:paraId="77217E91"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Department VARCHAR(30)</w:t>
                      </w:r>
                    </w:p>
                    <w:p w14:paraId="5B018885"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w:t>
                      </w:r>
                    </w:p>
                    <w:p w14:paraId="64DF3C4B"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w:t>
                      </w:r>
                    </w:p>
                    <w:p w14:paraId="6318EB40" w14:textId="77777777" w:rsidR="004B6396" w:rsidRPr="004B6396" w:rsidRDefault="004B6396" w:rsidP="004B6396">
                      <w:pPr>
                        <w:spacing w:after="0" w:line="240" w:lineRule="auto"/>
                        <w:rPr>
                          <w:rFonts w:cs="Times New Roman"/>
                          <w:sz w:val="24"/>
                          <w:szCs w:val="24"/>
                          <w:lang w:val="en-IN"/>
                        </w:rPr>
                      </w:pPr>
                      <w:r w:rsidRPr="004B6396">
                        <w:rPr>
                          <w:rFonts w:cs="Times New Roman"/>
                          <w:sz w:val="24"/>
                          <w:szCs w:val="24"/>
                          <w:lang w:val="en-IN"/>
                        </w:rPr>
                        <w:t>conn.commit()</w:t>
                      </w:r>
                    </w:p>
                    <w:p w14:paraId="4E05E691" w14:textId="40FB3D5E" w:rsidR="004B6396" w:rsidRDefault="004B6396" w:rsidP="004B6396">
                      <w:pPr>
                        <w:spacing w:after="0" w:line="240" w:lineRule="auto"/>
                        <w:rPr>
                          <w:rFonts w:cs="Times New Roman"/>
                          <w:sz w:val="24"/>
                          <w:szCs w:val="24"/>
                          <w:lang w:val="en-IN"/>
                        </w:rPr>
                      </w:pPr>
                      <w:r w:rsidRPr="004B6396">
                        <w:rPr>
                          <w:rFonts w:cs="Times New Roman"/>
                          <w:sz w:val="24"/>
                          <w:szCs w:val="24"/>
                          <w:lang w:val="en-IN"/>
                        </w:rPr>
                        <w:t>conn.close()</w:t>
                      </w:r>
                    </w:p>
                    <w:p w14:paraId="59BA9CCD" w14:textId="49FA4CBF" w:rsidR="004B6396" w:rsidRPr="004B6396" w:rsidRDefault="004B6396" w:rsidP="004B6396">
                      <w:pPr>
                        <w:spacing w:after="0" w:line="240" w:lineRule="auto"/>
                        <w:rPr>
                          <w:rFonts w:cs="Times New Roman"/>
                          <w:sz w:val="24"/>
                          <w:szCs w:val="24"/>
                          <w:lang w:val="en-IN"/>
                        </w:rPr>
                      </w:pPr>
                      <w:r>
                        <w:rPr>
                          <w:rFonts w:cs="Times New Roman"/>
                          <w:sz w:val="24"/>
                          <w:szCs w:val="24"/>
                          <w:lang w:val="en-IN"/>
                        </w:rPr>
                        <w:t>conn.close()</w:t>
                      </w:r>
                    </w:p>
                    <w:p w14:paraId="77A51768" w14:textId="77777777" w:rsidR="004B6396" w:rsidRPr="004B6396" w:rsidRDefault="004B6396" w:rsidP="004B6396"/>
                  </w:txbxContent>
                </v:textbox>
                <w10:wrap type="topAndBottom"/>
              </v:shape>
            </w:pict>
          </mc:Fallback>
        </mc:AlternateContent>
      </w:r>
      <w:r>
        <w:rPr>
          <w:rFonts w:cs="Times New Roman"/>
          <w:b/>
          <w:bCs/>
          <w:sz w:val="24"/>
          <w:szCs w:val="24"/>
          <w:lang w:val="en-IN"/>
        </w:rPr>
        <w:t xml:space="preserve">Corrected Code : </w:t>
      </w:r>
    </w:p>
    <w:p w14:paraId="2A2F833E" w14:textId="77777777" w:rsidR="004B6396" w:rsidRDefault="004B6396" w:rsidP="004B6396">
      <w:pPr>
        <w:spacing w:after="0" w:line="240" w:lineRule="auto"/>
        <w:rPr>
          <w:rFonts w:cs="Times New Roman"/>
          <w:b/>
          <w:bCs/>
          <w:sz w:val="24"/>
          <w:szCs w:val="24"/>
          <w:lang w:val="en-IN"/>
        </w:rPr>
      </w:pPr>
    </w:p>
    <w:p w14:paraId="29CDC41E" w14:textId="77777777" w:rsidR="004B6396" w:rsidRDefault="004B6396" w:rsidP="004B6396">
      <w:pPr>
        <w:spacing w:after="0" w:line="240" w:lineRule="auto"/>
        <w:rPr>
          <w:rFonts w:cs="Times New Roman"/>
          <w:b/>
          <w:bCs/>
          <w:sz w:val="24"/>
          <w:szCs w:val="24"/>
          <w:lang w:val="en-IN"/>
        </w:rPr>
      </w:pPr>
    </w:p>
    <w:p w14:paraId="77E0AD56" w14:textId="77777777" w:rsidR="004B6396" w:rsidRDefault="004B6396" w:rsidP="004B6396">
      <w:pPr>
        <w:spacing w:after="0" w:line="240" w:lineRule="auto"/>
        <w:rPr>
          <w:rFonts w:cs="Times New Roman"/>
          <w:b/>
          <w:bCs/>
          <w:sz w:val="24"/>
          <w:szCs w:val="24"/>
          <w:lang w:val="en-IN"/>
        </w:rPr>
      </w:pPr>
    </w:p>
    <w:p w14:paraId="7CDFF773" w14:textId="77777777" w:rsidR="004B6396" w:rsidRPr="005B24D0" w:rsidRDefault="004B6396" w:rsidP="005B24D0">
      <w:pPr>
        <w:rPr>
          <w:rFonts w:cs="Times New Roman"/>
          <w:b/>
          <w:bCs/>
          <w:sz w:val="24"/>
          <w:szCs w:val="24"/>
          <w:lang w:val="en-IN"/>
        </w:rPr>
      </w:pPr>
    </w:p>
    <w:p w14:paraId="07538179" w14:textId="77777777" w:rsidR="00F10585" w:rsidRDefault="00F10585" w:rsidP="005B24D0">
      <w:pPr>
        <w:rPr>
          <w:rFonts w:cs="Times New Roman"/>
          <w:b/>
          <w:bCs/>
          <w:sz w:val="24"/>
          <w:szCs w:val="24"/>
          <w:lang w:val="en-IN"/>
        </w:rPr>
      </w:pPr>
    </w:p>
    <w:p w14:paraId="1FC50A4A" w14:textId="3AE53C9F" w:rsidR="005B24D0" w:rsidRPr="005B24D0" w:rsidRDefault="005B24D0" w:rsidP="005B24D0">
      <w:pPr>
        <w:rPr>
          <w:rFonts w:cs="Times New Roman"/>
          <w:b/>
          <w:bCs/>
          <w:sz w:val="24"/>
          <w:szCs w:val="24"/>
          <w:lang w:val="en-IN"/>
        </w:rPr>
      </w:pPr>
      <w:r w:rsidRPr="005B24D0">
        <w:rPr>
          <w:rFonts w:cs="Times New Roman"/>
          <w:b/>
          <w:bCs/>
          <w:sz w:val="24"/>
          <w:szCs w:val="24"/>
          <w:lang w:val="en-IN"/>
        </w:rPr>
        <w:lastRenderedPageBreak/>
        <w:t xml:space="preserve">Question 8: PostgreSQL Record Insertion </w:t>
      </w:r>
    </w:p>
    <w:p w14:paraId="652882D6" w14:textId="77777777" w:rsidR="005B24D0" w:rsidRPr="005B24D0" w:rsidRDefault="005B24D0" w:rsidP="005B24D0">
      <w:pPr>
        <w:rPr>
          <w:rFonts w:cs="Times New Roman"/>
          <w:sz w:val="24"/>
          <w:szCs w:val="24"/>
          <w:lang w:val="en-IN"/>
        </w:rPr>
      </w:pPr>
      <w:r w:rsidRPr="005B24D0">
        <w:rPr>
          <w:rFonts w:cs="Times New Roman"/>
          <w:sz w:val="24"/>
          <w:szCs w:val="24"/>
          <w:lang w:val="en-IN"/>
        </w:rPr>
        <w:t>The following Python program is intended to insert a new employee record into a PostgreSQL database. The program fails during execution due to multiple errors. Analyze the code, identify the mistakes, and rewrite the corrected version.</w:t>
      </w:r>
    </w:p>
    <w:p w14:paraId="5E30304B"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import psycopg2</w:t>
      </w:r>
    </w:p>
    <w:p w14:paraId="61E1363A"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conn = psycopg2.connect(</w:t>
      </w:r>
    </w:p>
    <w:p w14:paraId="17EA2C82"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 xml:space="preserve">    host="localhost",</w:t>
      </w:r>
    </w:p>
    <w:p w14:paraId="0DBA3E1D"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 xml:space="preserve">    database="company",</w:t>
      </w:r>
    </w:p>
    <w:p w14:paraId="3CED8B91"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 xml:space="preserve">    user="postgres",</w:t>
      </w:r>
    </w:p>
    <w:p w14:paraId="001019E3"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 xml:space="preserve">    password="admin"</w:t>
      </w:r>
    </w:p>
    <w:p w14:paraId="04BDD5A3"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w:t>
      </w:r>
    </w:p>
    <w:p w14:paraId="43DF6C12"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cursor = conn.cursor()</w:t>
      </w:r>
    </w:p>
    <w:p w14:paraId="0DE026D1"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sql = """</w:t>
      </w:r>
    </w:p>
    <w:p w14:paraId="6B3DD6B2"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INSERT INTO Employee(Employee_ID, Name, Salary)</w:t>
      </w:r>
    </w:p>
    <w:p w14:paraId="3E626266"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VALUES (%s, %s, %s)</w:t>
      </w:r>
    </w:p>
    <w:p w14:paraId="5F65C715"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w:t>
      </w:r>
    </w:p>
    <w:p w14:paraId="566E2ECE"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cursor.execute(sql, 101, "John", 55000)</w:t>
      </w:r>
    </w:p>
    <w:p w14:paraId="7DF612D6"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conn.commit()</w:t>
      </w:r>
    </w:p>
    <w:p w14:paraId="643D8C48" w14:textId="77777777" w:rsidR="005B24D0" w:rsidRPr="005B24D0" w:rsidRDefault="005B24D0" w:rsidP="00B36D63">
      <w:pPr>
        <w:spacing w:line="240" w:lineRule="auto"/>
        <w:rPr>
          <w:rFonts w:cs="Times New Roman"/>
          <w:b/>
          <w:bCs/>
          <w:sz w:val="24"/>
          <w:szCs w:val="24"/>
          <w:lang w:val="en-IN"/>
        </w:rPr>
      </w:pPr>
      <w:r w:rsidRPr="005B24D0">
        <w:rPr>
          <w:rFonts w:cs="Times New Roman"/>
          <w:b/>
          <w:bCs/>
          <w:sz w:val="24"/>
          <w:szCs w:val="24"/>
          <w:lang w:val="en-IN"/>
        </w:rPr>
        <w:t>cursor.close()</w:t>
      </w:r>
    </w:p>
    <w:p w14:paraId="283B9FC4" w14:textId="77777777" w:rsidR="005B24D0" w:rsidRDefault="005B24D0" w:rsidP="00B36D63">
      <w:pPr>
        <w:spacing w:line="240" w:lineRule="auto"/>
        <w:rPr>
          <w:rFonts w:cs="Times New Roman"/>
          <w:b/>
          <w:bCs/>
          <w:sz w:val="24"/>
          <w:szCs w:val="24"/>
          <w:lang w:val="en-IN"/>
        </w:rPr>
      </w:pPr>
      <w:r w:rsidRPr="005B24D0">
        <w:rPr>
          <w:rFonts w:cs="Times New Roman"/>
          <w:b/>
          <w:bCs/>
          <w:sz w:val="24"/>
          <w:szCs w:val="24"/>
          <w:lang w:val="en-IN"/>
        </w:rPr>
        <w:t>conn.close()</w:t>
      </w:r>
    </w:p>
    <w:p w14:paraId="76A52C65" w14:textId="77777777" w:rsidR="004B6396" w:rsidRDefault="004B6396" w:rsidP="00B36D63">
      <w:pPr>
        <w:spacing w:line="240" w:lineRule="auto"/>
        <w:rPr>
          <w:rFonts w:cs="Times New Roman"/>
          <w:b/>
          <w:bCs/>
          <w:sz w:val="24"/>
          <w:szCs w:val="24"/>
          <w:lang w:val="en-IN"/>
        </w:rPr>
      </w:pPr>
    </w:p>
    <w:p w14:paraId="5139B0BB" w14:textId="77777777" w:rsidR="004B6396" w:rsidRDefault="004B6396" w:rsidP="004B6396">
      <w:pPr>
        <w:spacing w:after="0" w:line="240" w:lineRule="auto"/>
        <w:rPr>
          <w:rFonts w:cs="Times New Roman"/>
          <w:b/>
          <w:bCs/>
          <w:sz w:val="24"/>
          <w:szCs w:val="24"/>
          <w:lang w:val="en-IN"/>
        </w:rPr>
      </w:pPr>
      <w:r>
        <w:rPr>
          <w:rFonts w:cs="Times New Roman"/>
          <w:b/>
          <w:bCs/>
          <w:noProof/>
          <w:sz w:val="24"/>
          <w:szCs w:val="24"/>
          <w:lang w:val="en-IN"/>
        </w:rPr>
        <w:lastRenderedPageBreak/>
        <mc:AlternateContent>
          <mc:Choice Requires="wps">
            <w:drawing>
              <wp:anchor distT="0" distB="0" distL="114300" distR="114300" simplePos="0" relativeHeight="251673600" behindDoc="0" locked="0" layoutInCell="1" allowOverlap="1" wp14:anchorId="2D3DE9D9" wp14:editId="16F6B998">
                <wp:simplePos x="0" y="0"/>
                <wp:positionH relativeFrom="column">
                  <wp:posOffset>210820</wp:posOffset>
                </wp:positionH>
                <wp:positionV relativeFrom="paragraph">
                  <wp:posOffset>223520</wp:posOffset>
                </wp:positionV>
                <wp:extent cx="4135120" cy="4735195"/>
                <wp:effectExtent l="0" t="0" r="17780" b="27305"/>
                <wp:wrapTopAndBottom/>
                <wp:docPr id="197652311" name="Text Box 1"/>
                <wp:cNvGraphicFramePr/>
                <a:graphic xmlns:a="http://schemas.openxmlformats.org/drawingml/2006/main">
                  <a:graphicData uri="http://schemas.microsoft.com/office/word/2010/wordprocessingShape">
                    <wps:wsp>
                      <wps:cNvSpPr txBox="1"/>
                      <wps:spPr>
                        <a:xfrm>
                          <a:off x="0" y="0"/>
                          <a:ext cx="4135120" cy="4735195"/>
                        </a:xfrm>
                        <a:prstGeom prst="rect">
                          <a:avLst/>
                        </a:prstGeom>
                        <a:solidFill>
                          <a:schemeClr val="lt1"/>
                        </a:solidFill>
                        <a:ln w="6350">
                          <a:solidFill>
                            <a:prstClr val="black"/>
                          </a:solidFill>
                        </a:ln>
                      </wps:spPr>
                      <wps:txbx>
                        <w:txbxContent>
                          <w:p w14:paraId="5184E55A"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import psycopg2</w:t>
                            </w:r>
                          </w:p>
                          <w:p w14:paraId="725F97CB"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conn = psycopg2.connect(</w:t>
                            </w:r>
                          </w:p>
                          <w:p w14:paraId="584F2860"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    host="localhost",</w:t>
                            </w:r>
                          </w:p>
                          <w:p w14:paraId="6FCCDEC9"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    database="company",</w:t>
                            </w:r>
                          </w:p>
                          <w:p w14:paraId="218BC526"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    user="postgres",</w:t>
                            </w:r>
                          </w:p>
                          <w:p w14:paraId="0A170DA9"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    password="admin"</w:t>
                            </w:r>
                          </w:p>
                          <w:p w14:paraId="3173D17B"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w:t>
                            </w:r>
                          </w:p>
                          <w:p w14:paraId="4338214B"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cursor = conn.cursor()</w:t>
                            </w:r>
                          </w:p>
                          <w:p w14:paraId="5B620A45"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sql = """</w:t>
                            </w:r>
                          </w:p>
                          <w:p w14:paraId="5B30D29B"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INSERT INTO Employee(Employee_ID, Name, Salary)</w:t>
                            </w:r>
                          </w:p>
                          <w:p w14:paraId="7B0C6078"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VALUES (%s, %s, %s)</w:t>
                            </w:r>
                          </w:p>
                          <w:p w14:paraId="24DDC578"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w:t>
                            </w:r>
                          </w:p>
                          <w:p w14:paraId="6AED5965" w14:textId="40BECA3D"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cursor.execute(sql, </w:t>
                            </w:r>
                            <w:r>
                              <w:rPr>
                                <w:rFonts w:cs="Times New Roman"/>
                                <w:sz w:val="24"/>
                                <w:szCs w:val="24"/>
                                <w:lang w:val="en-IN"/>
                              </w:rPr>
                              <w:t>(</w:t>
                            </w:r>
                            <w:r w:rsidRPr="00F10585">
                              <w:rPr>
                                <w:rFonts w:cs="Times New Roman"/>
                                <w:sz w:val="24"/>
                                <w:szCs w:val="24"/>
                                <w:lang w:val="en-IN"/>
                              </w:rPr>
                              <w:t>101, "John", 55000</w:t>
                            </w:r>
                            <w:r>
                              <w:rPr>
                                <w:rFonts w:cs="Times New Roman"/>
                                <w:sz w:val="24"/>
                                <w:szCs w:val="24"/>
                                <w:lang w:val="en-IN"/>
                              </w:rPr>
                              <w:t>,)</w:t>
                            </w:r>
                            <w:r w:rsidRPr="00F10585">
                              <w:rPr>
                                <w:rFonts w:cs="Times New Roman"/>
                                <w:sz w:val="24"/>
                                <w:szCs w:val="24"/>
                                <w:lang w:val="en-IN"/>
                              </w:rPr>
                              <w:t>)</w:t>
                            </w:r>
                          </w:p>
                          <w:p w14:paraId="2E8B5880"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conn.commit()</w:t>
                            </w:r>
                          </w:p>
                          <w:p w14:paraId="6DC5CF4E" w14:textId="77777777" w:rsidR="004B6396" w:rsidRDefault="004B6396" w:rsidP="004B6396">
                            <w:pPr>
                              <w:spacing w:after="0" w:line="240" w:lineRule="auto"/>
                              <w:rPr>
                                <w:rFonts w:cs="Times New Roman"/>
                                <w:sz w:val="24"/>
                                <w:szCs w:val="24"/>
                                <w:lang w:val="en-IN"/>
                              </w:rPr>
                            </w:pPr>
                            <w:r w:rsidRPr="004B6396">
                              <w:rPr>
                                <w:rFonts w:cs="Times New Roman"/>
                                <w:sz w:val="24"/>
                                <w:szCs w:val="24"/>
                                <w:lang w:val="en-IN"/>
                              </w:rPr>
                              <w:t>conn.close()</w:t>
                            </w:r>
                          </w:p>
                          <w:p w14:paraId="58AEC891" w14:textId="77777777" w:rsidR="004B6396" w:rsidRPr="004B6396" w:rsidRDefault="004B6396" w:rsidP="004B6396">
                            <w:pPr>
                              <w:spacing w:after="0" w:line="240" w:lineRule="auto"/>
                              <w:rPr>
                                <w:rFonts w:cs="Times New Roman"/>
                                <w:sz w:val="24"/>
                                <w:szCs w:val="24"/>
                                <w:lang w:val="en-IN"/>
                              </w:rPr>
                            </w:pPr>
                            <w:r>
                              <w:rPr>
                                <w:rFonts w:cs="Times New Roman"/>
                                <w:sz w:val="24"/>
                                <w:szCs w:val="24"/>
                                <w:lang w:val="en-IN"/>
                              </w:rPr>
                              <w:t>conn.close()</w:t>
                            </w:r>
                          </w:p>
                          <w:p w14:paraId="44513C5D" w14:textId="77777777" w:rsidR="004B6396" w:rsidRPr="004B6396" w:rsidRDefault="004B6396" w:rsidP="004B63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DE9D9" id="_x0000_s1033" type="#_x0000_t202" style="position:absolute;margin-left:16.6pt;margin-top:17.6pt;width:325.6pt;height:372.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" fillcolor="white [3201]" strokeweight=".5pt">
                <v:textbox>
                  <w:txbxContent>
                    <w:p w14:paraId="5184E55A"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import psycopg2</w:t>
                      </w:r>
                    </w:p>
                    <w:p w14:paraId="725F97CB"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conn = psycopg2.connect(</w:t>
                      </w:r>
                    </w:p>
                    <w:p w14:paraId="584F2860"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    host="localhost",</w:t>
                      </w:r>
                    </w:p>
                    <w:p w14:paraId="6FCCDEC9"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    database="company",</w:t>
                      </w:r>
                    </w:p>
                    <w:p w14:paraId="218BC526"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    user="postgres",</w:t>
                      </w:r>
                    </w:p>
                    <w:p w14:paraId="0A170DA9"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    password="admin"</w:t>
                      </w:r>
                    </w:p>
                    <w:p w14:paraId="3173D17B"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w:t>
                      </w:r>
                    </w:p>
                    <w:p w14:paraId="4338214B"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cursor = conn.cursor()</w:t>
                      </w:r>
                    </w:p>
                    <w:p w14:paraId="5B620A45"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sql = """</w:t>
                      </w:r>
                    </w:p>
                    <w:p w14:paraId="5B30D29B"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INSERT INTO Employee(Employee_ID, Name, Salary)</w:t>
                      </w:r>
                    </w:p>
                    <w:p w14:paraId="7B0C6078"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VALUES (%s, %s, %s)</w:t>
                      </w:r>
                    </w:p>
                    <w:p w14:paraId="24DDC578"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w:t>
                      </w:r>
                    </w:p>
                    <w:p w14:paraId="6AED5965" w14:textId="40BECA3D"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 xml:space="preserve">cursor.execute(sql, </w:t>
                      </w:r>
                      <w:r>
                        <w:rPr>
                          <w:rFonts w:cs="Times New Roman"/>
                          <w:sz w:val="24"/>
                          <w:szCs w:val="24"/>
                          <w:lang w:val="en-IN"/>
                        </w:rPr>
                        <w:t>(</w:t>
                      </w:r>
                      <w:r w:rsidRPr="00F10585">
                        <w:rPr>
                          <w:rFonts w:cs="Times New Roman"/>
                          <w:sz w:val="24"/>
                          <w:szCs w:val="24"/>
                          <w:lang w:val="en-IN"/>
                        </w:rPr>
                        <w:t>101, "John", 55000</w:t>
                      </w:r>
                      <w:r>
                        <w:rPr>
                          <w:rFonts w:cs="Times New Roman"/>
                          <w:sz w:val="24"/>
                          <w:szCs w:val="24"/>
                          <w:lang w:val="en-IN"/>
                        </w:rPr>
                        <w:t>,)</w:t>
                      </w:r>
                      <w:r w:rsidRPr="00F10585">
                        <w:rPr>
                          <w:rFonts w:cs="Times New Roman"/>
                          <w:sz w:val="24"/>
                          <w:szCs w:val="24"/>
                          <w:lang w:val="en-IN"/>
                        </w:rPr>
                        <w:t>)</w:t>
                      </w:r>
                    </w:p>
                    <w:p w14:paraId="2E8B5880" w14:textId="77777777" w:rsidR="00F10585" w:rsidRPr="00F10585" w:rsidRDefault="00F10585" w:rsidP="00F10585">
                      <w:pPr>
                        <w:spacing w:line="240" w:lineRule="auto"/>
                        <w:rPr>
                          <w:rFonts w:cs="Times New Roman"/>
                          <w:sz w:val="24"/>
                          <w:szCs w:val="24"/>
                          <w:lang w:val="en-IN"/>
                        </w:rPr>
                      </w:pPr>
                      <w:r w:rsidRPr="00F10585">
                        <w:rPr>
                          <w:rFonts w:cs="Times New Roman"/>
                          <w:sz w:val="24"/>
                          <w:szCs w:val="24"/>
                          <w:lang w:val="en-IN"/>
                        </w:rPr>
                        <w:t>conn.commit()</w:t>
                      </w:r>
                    </w:p>
                    <w:p w14:paraId="6DC5CF4E" w14:textId="77777777" w:rsidR="004B6396" w:rsidRDefault="004B6396" w:rsidP="004B6396">
                      <w:pPr>
                        <w:spacing w:after="0" w:line="240" w:lineRule="auto"/>
                        <w:rPr>
                          <w:rFonts w:cs="Times New Roman"/>
                          <w:sz w:val="24"/>
                          <w:szCs w:val="24"/>
                          <w:lang w:val="en-IN"/>
                        </w:rPr>
                      </w:pPr>
                      <w:r w:rsidRPr="004B6396">
                        <w:rPr>
                          <w:rFonts w:cs="Times New Roman"/>
                          <w:sz w:val="24"/>
                          <w:szCs w:val="24"/>
                          <w:lang w:val="en-IN"/>
                        </w:rPr>
                        <w:t>conn.close()</w:t>
                      </w:r>
                    </w:p>
                    <w:p w14:paraId="58AEC891" w14:textId="77777777" w:rsidR="004B6396" w:rsidRPr="004B6396" w:rsidRDefault="004B6396" w:rsidP="004B6396">
                      <w:pPr>
                        <w:spacing w:after="0" w:line="240" w:lineRule="auto"/>
                        <w:rPr>
                          <w:rFonts w:cs="Times New Roman"/>
                          <w:sz w:val="24"/>
                          <w:szCs w:val="24"/>
                          <w:lang w:val="en-IN"/>
                        </w:rPr>
                      </w:pPr>
                      <w:r>
                        <w:rPr>
                          <w:rFonts w:cs="Times New Roman"/>
                          <w:sz w:val="24"/>
                          <w:szCs w:val="24"/>
                          <w:lang w:val="en-IN"/>
                        </w:rPr>
                        <w:t>conn.close()</w:t>
                      </w:r>
                    </w:p>
                    <w:p w14:paraId="44513C5D" w14:textId="77777777" w:rsidR="004B6396" w:rsidRPr="004B6396" w:rsidRDefault="004B6396" w:rsidP="004B6396"/>
                  </w:txbxContent>
                </v:textbox>
                <w10:wrap type="topAndBottom"/>
              </v:shape>
            </w:pict>
          </mc:Fallback>
        </mc:AlternateContent>
      </w:r>
      <w:r>
        <w:rPr>
          <w:rFonts w:cs="Times New Roman"/>
          <w:b/>
          <w:bCs/>
          <w:sz w:val="24"/>
          <w:szCs w:val="24"/>
          <w:lang w:val="en-IN"/>
        </w:rPr>
        <w:t xml:space="preserve">Corrected Code : </w:t>
      </w:r>
    </w:p>
    <w:p w14:paraId="0C6022CF" w14:textId="77777777" w:rsidR="004B6396" w:rsidRPr="005B24D0" w:rsidRDefault="004B6396" w:rsidP="00B36D63">
      <w:pPr>
        <w:spacing w:line="240" w:lineRule="auto"/>
        <w:rPr>
          <w:rFonts w:cs="Times New Roman"/>
          <w:b/>
          <w:bCs/>
          <w:sz w:val="24"/>
          <w:szCs w:val="24"/>
          <w:lang w:val="en-IN"/>
        </w:rPr>
      </w:pPr>
    </w:p>
    <w:p w14:paraId="126CF47A" w14:textId="131267CD" w:rsidR="005B24D0" w:rsidRPr="005B24D0" w:rsidRDefault="005B24D0" w:rsidP="005B24D0">
      <w:pPr>
        <w:rPr>
          <w:rFonts w:cs="Times New Roman"/>
          <w:b/>
          <w:bCs/>
          <w:sz w:val="24"/>
          <w:szCs w:val="24"/>
          <w:lang w:val="en-IN"/>
        </w:rPr>
      </w:pPr>
    </w:p>
    <w:p w14:paraId="2DED274F" w14:textId="77777777" w:rsidR="00F10585" w:rsidRDefault="00F10585" w:rsidP="005B24D0">
      <w:pPr>
        <w:rPr>
          <w:rFonts w:cs="Times New Roman"/>
          <w:b/>
          <w:bCs/>
          <w:sz w:val="24"/>
          <w:szCs w:val="24"/>
          <w:lang w:val="en-IN"/>
        </w:rPr>
      </w:pPr>
    </w:p>
    <w:p w14:paraId="599FE12B" w14:textId="77777777" w:rsidR="00F10585" w:rsidRDefault="00F10585" w:rsidP="005B24D0">
      <w:pPr>
        <w:rPr>
          <w:rFonts w:cs="Times New Roman"/>
          <w:b/>
          <w:bCs/>
          <w:sz w:val="24"/>
          <w:szCs w:val="24"/>
          <w:lang w:val="en-IN"/>
        </w:rPr>
      </w:pPr>
    </w:p>
    <w:p w14:paraId="164BD881" w14:textId="77777777" w:rsidR="00F10585" w:rsidRDefault="00F10585" w:rsidP="005B24D0">
      <w:pPr>
        <w:rPr>
          <w:rFonts w:cs="Times New Roman"/>
          <w:b/>
          <w:bCs/>
          <w:sz w:val="24"/>
          <w:szCs w:val="24"/>
          <w:lang w:val="en-IN"/>
        </w:rPr>
      </w:pPr>
    </w:p>
    <w:p w14:paraId="62C86F0C" w14:textId="77777777" w:rsidR="00F10585" w:rsidRDefault="00F10585" w:rsidP="005B24D0">
      <w:pPr>
        <w:rPr>
          <w:rFonts w:cs="Times New Roman"/>
          <w:b/>
          <w:bCs/>
          <w:sz w:val="24"/>
          <w:szCs w:val="24"/>
          <w:lang w:val="en-IN"/>
        </w:rPr>
      </w:pPr>
    </w:p>
    <w:p w14:paraId="77CCDAA4" w14:textId="77777777" w:rsidR="00F10585" w:rsidRDefault="00F10585" w:rsidP="005B24D0">
      <w:pPr>
        <w:rPr>
          <w:rFonts w:cs="Times New Roman"/>
          <w:b/>
          <w:bCs/>
          <w:sz w:val="24"/>
          <w:szCs w:val="24"/>
          <w:lang w:val="en-IN"/>
        </w:rPr>
      </w:pPr>
    </w:p>
    <w:p w14:paraId="7FCB0B9F" w14:textId="77777777" w:rsidR="00F10585" w:rsidRDefault="00F10585" w:rsidP="005B24D0">
      <w:pPr>
        <w:rPr>
          <w:rFonts w:cs="Times New Roman"/>
          <w:b/>
          <w:bCs/>
          <w:sz w:val="24"/>
          <w:szCs w:val="24"/>
          <w:lang w:val="en-IN"/>
        </w:rPr>
      </w:pPr>
    </w:p>
    <w:p w14:paraId="61CDFB22" w14:textId="77777777" w:rsidR="00F10585" w:rsidRDefault="00F10585" w:rsidP="005B24D0">
      <w:pPr>
        <w:rPr>
          <w:rFonts w:cs="Times New Roman"/>
          <w:b/>
          <w:bCs/>
          <w:sz w:val="24"/>
          <w:szCs w:val="24"/>
          <w:lang w:val="en-IN"/>
        </w:rPr>
      </w:pPr>
    </w:p>
    <w:p w14:paraId="3F1AA91E" w14:textId="77777777" w:rsidR="00F10585" w:rsidRDefault="00F10585" w:rsidP="005B24D0">
      <w:pPr>
        <w:rPr>
          <w:rFonts w:cs="Times New Roman"/>
          <w:b/>
          <w:bCs/>
          <w:sz w:val="24"/>
          <w:szCs w:val="24"/>
          <w:lang w:val="en-IN"/>
        </w:rPr>
      </w:pPr>
    </w:p>
    <w:p w14:paraId="52F24796" w14:textId="77777777" w:rsidR="00F10585" w:rsidRDefault="00F10585" w:rsidP="005B24D0">
      <w:pPr>
        <w:rPr>
          <w:rFonts w:cs="Times New Roman"/>
          <w:b/>
          <w:bCs/>
          <w:sz w:val="24"/>
          <w:szCs w:val="24"/>
          <w:lang w:val="en-IN"/>
        </w:rPr>
      </w:pPr>
    </w:p>
    <w:p w14:paraId="2BE0DF01" w14:textId="77777777" w:rsidR="00F10585" w:rsidRDefault="00F10585" w:rsidP="005B24D0">
      <w:pPr>
        <w:rPr>
          <w:rFonts w:cs="Times New Roman"/>
          <w:b/>
          <w:bCs/>
          <w:sz w:val="24"/>
          <w:szCs w:val="24"/>
          <w:lang w:val="en-IN"/>
        </w:rPr>
      </w:pPr>
    </w:p>
    <w:p w14:paraId="78EBB0BA" w14:textId="33B1178A" w:rsidR="005B24D0" w:rsidRPr="005B24D0" w:rsidRDefault="005B24D0" w:rsidP="005B24D0">
      <w:pPr>
        <w:rPr>
          <w:rFonts w:cs="Times New Roman"/>
          <w:b/>
          <w:bCs/>
          <w:sz w:val="24"/>
          <w:szCs w:val="24"/>
          <w:lang w:val="en-IN"/>
        </w:rPr>
      </w:pPr>
      <w:r w:rsidRPr="005B24D0">
        <w:rPr>
          <w:rFonts w:cs="Times New Roman"/>
          <w:b/>
          <w:bCs/>
          <w:sz w:val="24"/>
          <w:szCs w:val="24"/>
          <w:lang w:val="en-IN"/>
        </w:rPr>
        <w:lastRenderedPageBreak/>
        <w:t xml:space="preserve">Question 9: MySQL Record Update </w:t>
      </w:r>
    </w:p>
    <w:p w14:paraId="04E7C98F" w14:textId="77777777" w:rsidR="005B24D0" w:rsidRPr="005B24D0" w:rsidRDefault="005B24D0" w:rsidP="005B24D0">
      <w:pPr>
        <w:rPr>
          <w:rFonts w:cs="Times New Roman"/>
          <w:sz w:val="24"/>
          <w:szCs w:val="24"/>
          <w:lang w:val="en-IN"/>
        </w:rPr>
      </w:pPr>
      <w:r w:rsidRPr="005B24D0">
        <w:rPr>
          <w:rFonts w:cs="Times New Roman"/>
          <w:sz w:val="24"/>
          <w:szCs w:val="24"/>
          <w:lang w:val="en-IN"/>
        </w:rPr>
        <w:t>The following Python program is intended to update the salary of an employee in a MySQL database. The update operation does not execute successfully. Debug the code and provide the corrected version.</w:t>
      </w:r>
    </w:p>
    <w:p w14:paraId="4B2C1B56"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import mysql.connector</w:t>
      </w:r>
    </w:p>
    <w:p w14:paraId="7F7AF9A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 = mysql.connector.connect(</w:t>
      </w:r>
    </w:p>
    <w:p w14:paraId="2BC7C5CC"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host="localhost",</w:t>
      </w:r>
    </w:p>
    <w:p w14:paraId="29FBE606"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user="root",</w:t>
      </w:r>
    </w:p>
    <w:p w14:paraId="3FB42F86"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password="root",</w:t>
      </w:r>
    </w:p>
    <w:p w14:paraId="7E8FFC1F"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database="company"</w:t>
      </w:r>
    </w:p>
    <w:p w14:paraId="74C8264C"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w:t>
      </w:r>
    </w:p>
    <w:p w14:paraId="5F5B5C6A"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 = conn.cursor()</w:t>
      </w:r>
    </w:p>
    <w:p w14:paraId="2F4D422B"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salary = 65000</w:t>
      </w:r>
    </w:p>
    <w:p w14:paraId="41F0320E"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emp_id = 110</w:t>
      </w:r>
    </w:p>
    <w:p w14:paraId="0E9012D8"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query = "UPDATE Employee SET Salary=%s WHERE Employee_ID=%s"</w:t>
      </w:r>
    </w:p>
    <w:p w14:paraId="66759976"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cursor.execute(query, salary, emp_id)</w:t>
      </w:r>
    </w:p>
    <w:p w14:paraId="6D0948C3"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conn.commit()</w:t>
      </w:r>
    </w:p>
    <w:p w14:paraId="6ACB8612"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print("Record Updated")</w:t>
      </w:r>
    </w:p>
    <w:p w14:paraId="57822789"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cursor.close()</w:t>
      </w:r>
    </w:p>
    <w:p w14:paraId="37338A70"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conn.close()</w:t>
      </w:r>
    </w:p>
    <w:p w14:paraId="4F52B218" w14:textId="230E0FDE" w:rsidR="005B24D0" w:rsidRDefault="005B24D0" w:rsidP="005B24D0">
      <w:pPr>
        <w:rPr>
          <w:rFonts w:cs="Times New Roman"/>
          <w:b/>
          <w:bCs/>
          <w:sz w:val="24"/>
          <w:szCs w:val="24"/>
          <w:lang w:val="en-IN"/>
        </w:rPr>
      </w:pPr>
    </w:p>
    <w:p w14:paraId="332CF2EF" w14:textId="77777777" w:rsidR="00F10585" w:rsidRDefault="00F10585" w:rsidP="00F10585">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75648" behindDoc="0" locked="0" layoutInCell="1" allowOverlap="1" wp14:anchorId="5E707D0F" wp14:editId="1A68EC9B">
                <wp:simplePos x="0" y="0"/>
                <wp:positionH relativeFrom="column">
                  <wp:posOffset>210820</wp:posOffset>
                </wp:positionH>
                <wp:positionV relativeFrom="paragraph">
                  <wp:posOffset>220345</wp:posOffset>
                </wp:positionV>
                <wp:extent cx="4135120" cy="3173095"/>
                <wp:effectExtent l="0" t="0" r="17780" b="27305"/>
                <wp:wrapTopAndBottom/>
                <wp:docPr id="1982872235" name="Text Box 1"/>
                <wp:cNvGraphicFramePr/>
                <a:graphic xmlns:a="http://schemas.openxmlformats.org/drawingml/2006/main">
                  <a:graphicData uri="http://schemas.microsoft.com/office/word/2010/wordprocessingShape">
                    <wps:wsp>
                      <wps:cNvSpPr txBox="1"/>
                      <wps:spPr>
                        <a:xfrm>
                          <a:off x="0" y="0"/>
                          <a:ext cx="4135120" cy="3173095"/>
                        </a:xfrm>
                        <a:prstGeom prst="rect">
                          <a:avLst/>
                        </a:prstGeom>
                        <a:solidFill>
                          <a:schemeClr val="lt1"/>
                        </a:solidFill>
                        <a:ln w="6350">
                          <a:solidFill>
                            <a:prstClr val="black"/>
                          </a:solidFill>
                        </a:ln>
                      </wps:spPr>
                      <wps:txbx>
                        <w:txbxContent>
                          <w:p w14:paraId="25FEE8F9"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import mysql.connector</w:t>
                            </w:r>
                          </w:p>
                          <w:p w14:paraId="3F3C5C6B"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 = mysql.connector.connect(</w:t>
                            </w:r>
                          </w:p>
                          <w:p w14:paraId="09B2450C"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host="localhost",</w:t>
                            </w:r>
                          </w:p>
                          <w:p w14:paraId="170F9E7A"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user="root",</w:t>
                            </w:r>
                          </w:p>
                          <w:p w14:paraId="4D3F5BE0"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password="root",</w:t>
                            </w:r>
                          </w:p>
                          <w:p w14:paraId="12B48B00"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database="company"</w:t>
                            </w:r>
                          </w:p>
                          <w:p w14:paraId="334544AF"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w:t>
                            </w:r>
                          </w:p>
                          <w:p w14:paraId="0368C492"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 = conn.cursor()</w:t>
                            </w:r>
                          </w:p>
                          <w:p w14:paraId="6549C418"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salary = 65000</w:t>
                            </w:r>
                          </w:p>
                          <w:p w14:paraId="59F4A941"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emp_id = 110</w:t>
                            </w:r>
                          </w:p>
                          <w:p w14:paraId="1A0E08F8"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query = "UPDATE Employee SET Salary=%s WHERE Employee_ID=%s"</w:t>
                            </w:r>
                          </w:p>
                          <w:p w14:paraId="277ACA38" w14:textId="73B21B63"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cursor.execute(query,</w:t>
                            </w:r>
                            <w:r>
                              <w:rPr>
                                <w:rFonts w:cs="Times New Roman"/>
                                <w:sz w:val="24"/>
                                <w:szCs w:val="24"/>
                                <w:lang w:val="en-IN"/>
                              </w:rPr>
                              <w:t>(</w:t>
                            </w:r>
                            <w:r w:rsidRPr="00F10585">
                              <w:rPr>
                                <w:rFonts w:cs="Times New Roman"/>
                                <w:sz w:val="24"/>
                                <w:szCs w:val="24"/>
                                <w:lang w:val="en-IN"/>
                              </w:rPr>
                              <w:t xml:space="preserve"> salary, emp_id</w:t>
                            </w:r>
                            <w:r>
                              <w:rPr>
                                <w:rFonts w:cs="Times New Roman"/>
                                <w:sz w:val="24"/>
                                <w:szCs w:val="24"/>
                                <w:lang w:val="en-IN"/>
                              </w:rPr>
                              <w:t>,)</w:t>
                            </w:r>
                            <w:r w:rsidRPr="00F10585">
                              <w:rPr>
                                <w:rFonts w:cs="Times New Roman"/>
                                <w:sz w:val="24"/>
                                <w:szCs w:val="24"/>
                                <w:lang w:val="en-IN"/>
                              </w:rPr>
                              <w:t>)</w:t>
                            </w:r>
                          </w:p>
                          <w:p w14:paraId="2CAC7BB2"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conn.commit()</w:t>
                            </w:r>
                          </w:p>
                          <w:p w14:paraId="70121BBA"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print("Record Updated")</w:t>
                            </w:r>
                          </w:p>
                          <w:p w14:paraId="01BE9407"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cursor.close()</w:t>
                            </w:r>
                          </w:p>
                          <w:p w14:paraId="074181ED"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conn.close()</w:t>
                            </w:r>
                          </w:p>
                          <w:p w14:paraId="652BA730" w14:textId="77777777" w:rsidR="00F10585" w:rsidRPr="004B6396" w:rsidRDefault="00F10585" w:rsidP="00F105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707D0F" id="_x0000_s1034" type="#_x0000_t202" style="position:absolute;margin-left:16.6pt;margin-top:17.35pt;width:325.6pt;height:249.8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" fillcolor="white [3201]" strokeweight=".5pt">
                <v:textbox>
                  <w:txbxContent>
                    <w:p w14:paraId="25FEE8F9"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import mysql.connector</w:t>
                      </w:r>
                    </w:p>
                    <w:p w14:paraId="3F3C5C6B"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 = mysql.connector.connect(</w:t>
                      </w:r>
                    </w:p>
                    <w:p w14:paraId="09B2450C"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host="localhost",</w:t>
                      </w:r>
                    </w:p>
                    <w:p w14:paraId="170F9E7A"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user="root",</w:t>
                      </w:r>
                    </w:p>
                    <w:p w14:paraId="4D3F5BE0"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password="root",</w:t>
                      </w:r>
                    </w:p>
                    <w:p w14:paraId="12B48B00"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database="company"</w:t>
                      </w:r>
                    </w:p>
                    <w:p w14:paraId="334544AF"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w:t>
                      </w:r>
                    </w:p>
                    <w:p w14:paraId="0368C492"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 = conn.cursor()</w:t>
                      </w:r>
                    </w:p>
                    <w:p w14:paraId="6549C418"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salary = 65000</w:t>
                      </w:r>
                    </w:p>
                    <w:p w14:paraId="59F4A941"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emp_id = 110</w:t>
                      </w:r>
                    </w:p>
                    <w:p w14:paraId="1A0E08F8"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query = "UPDATE Employee SET Salary=%s WHERE Employee_ID=%s"</w:t>
                      </w:r>
                    </w:p>
                    <w:p w14:paraId="277ACA38" w14:textId="73B21B63"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cursor.execute(query,</w:t>
                      </w:r>
                      <w:r>
                        <w:rPr>
                          <w:rFonts w:cs="Times New Roman"/>
                          <w:sz w:val="24"/>
                          <w:szCs w:val="24"/>
                          <w:lang w:val="en-IN"/>
                        </w:rPr>
                        <w:t>(</w:t>
                      </w:r>
                      <w:r w:rsidRPr="00F10585">
                        <w:rPr>
                          <w:rFonts w:cs="Times New Roman"/>
                          <w:sz w:val="24"/>
                          <w:szCs w:val="24"/>
                          <w:lang w:val="en-IN"/>
                        </w:rPr>
                        <w:t xml:space="preserve"> salary, emp_id</w:t>
                      </w:r>
                      <w:r>
                        <w:rPr>
                          <w:rFonts w:cs="Times New Roman"/>
                          <w:sz w:val="24"/>
                          <w:szCs w:val="24"/>
                          <w:lang w:val="en-IN"/>
                        </w:rPr>
                        <w:t>,)</w:t>
                      </w:r>
                      <w:r w:rsidRPr="00F10585">
                        <w:rPr>
                          <w:rFonts w:cs="Times New Roman"/>
                          <w:sz w:val="24"/>
                          <w:szCs w:val="24"/>
                          <w:lang w:val="en-IN"/>
                        </w:rPr>
                        <w:t>)</w:t>
                      </w:r>
                    </w:p>
                    <w:p w14:paraId="2CAC7BB2"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conn.commit()</w:t>
                      </w:r>
                    </w:p>
                    <w:p w14:paraId="70121BBA"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print("Record Updated")</w:t>
                      </w:r>
                    </w:p>
                    <w:p w14:paraId="01BE9407"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cursor.close()</w:t>
                      </w:r>
                    </w:p>
                    <w:p w14:paraId="074181ED"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conn.close()</w:t>
                      </w:r>
                    </w:p>
                    <w:p w14:paraId="652BA730" w14:textId="77777777" w:rsidR="00F10585" w:rsidRPr="004B6396" w:rsidRDefault="00F10585" w:rsidP="00F10585"/>
                  </w:txbxContent>
                </v:textbox>
                <w10:wrap type="topAndBottom"/>
              </v:shape>
            </w:pict>
          </mc:Fallback>
        </mc:AlternateContent>
      </w:r>
      <w:r>
        <w:rPr>
          <w:rFonts w:cs="Times New Roman"/>
          <w:b/>
          <w:bCs/>
          <w:sz w:val="24"/>
          <w:szCs w:val="24"/>
          <w:lang w:val="en-IN"/>
        </w:rPr>
        <w:t xml:space="preserve">Corrected Code : </w:t>
      </w:r>
    </w:p>
    <w:p w14:paraId="648DB090" w14:textId="77777777" w:rsidR="00F10585" w:rsidRPr="005B24D0" w:rsidRDefault="00F10585" w:rsidP="005B24D0">
      <w:pPr>
        <w:rPr>
          <w:rFonts w:cs="Times New Roman"/>
          <w:b/>
          <w:bCs/>
          <w:sz w:val="24"/>
          <w:szCs w:val="24"/>
          <w:lang w:val="en-IN"/>
        </w:rPr>
      </w:pPr>
    </w:p>
    <w:p w14:paraId="312BAB2C" w14:textId="77777777" w:rsidR="00F10585" w:rsidRDefault="00F10585" w:rsidP="005B24D0">
      <w:pPr>
        <w:rPr>
          <w:rFonts w:cs="Times New Roman"/>
          <w:b/>
          <w:bCs/>
          <w:sz w:val="24"/>
          <w:szCs w:val="24"/>
          <w:lang w:val="en-IN"/>
        </w:rPr>
      </w:pPr>
    </w:p>
    <w:p w14:paraId="4293346D" w14:textId="77777777" w:rsidR="00F10585" w:rsidRDefault="00F10585" w:rsidP="005B24D0">
      <w:pPr>
        <w:rPr>
          <w:rFonts w:cs="Times New Roman"/>
          <w:b/>
          <w:bCs/>
          <w:sz w:val="24"/>
          <w:szCs w:val="24"/>
          <w:lang w:val="en-IN"/>
        </w:rPr>
      </w:pPr>
    </w:p>
    <w:p w14:paraId="094A7A1F" w14:textId="77777777" w:rsidR="00F10585" w:rsidRDefault="00F10585" w:rsidP="005B24D0">
      <w:pPr>
        <w:rPr>
          <w:rFonts w:cs="Times New Roman"/>
          <w:b/>
          <w:bCs/>
          <w:sz w:val="24"/>
          <w:szCs w:val="24"/>
          <w:lang w:val="en-IN"/>
        </w:rPr>
      </w:pPr>
    </w:p>
    <w:p w14:paraId="50E9A824" w14:textId="77777777" w:rsidR="00F10585" w:rsidRDefault="00F10585" w:rsidP="005B24D0">
      <w:pPr>
        <w:rPr>
          <w:rFonts w:cs="Times New Roman"/>
          <w:b/>
          <w:bCs/>
          <w:sz w:val="24"/>
          <w:szCs w:val="24"/>
          <w:lang w:val="en-IN"/>
        </w:rPr>
      </w:pPr>
    </w:p>
    <w:p w14:paraId="32872088" w14:textId="093BA9B1" w:rsidR="005B24D0" w:rsidRPr="005B24D0" w:rsidRDefault="005B24D0" w:rsidP="005B24D0">
      <w:pPr>
        <w:rPr>
          <w:rFonts w:cs="Times New Roman"/>
          <w:b/>
          <w:bCs/>
          <w:sz w:val="24"/>
          <w:szCs w:val="24"/>
          <w:lang w:val="en-IN"/>
        </w:rPr>
      </w:pPr>
      <w:r w:rsidRPr="005B24D0">
        <w:rPr>
          <w:rFonts w:cs="Times New Roman"/>
          <w:b/>
          <w:bCs/>
          <w:sz w:val="24"/>
          <w:szCs w:val="24"/>
          <w:lang w:val="en-IN"/>
        </w:rPr>
        <w:lastRenderedPageBreak/>
        <w:t xml:space="preserve">Question 10: PostgreSQL Record Deletion </w:t>
      </w:r>
    </w:p>
    <w:p w14:paraId="04F7C4C5" w14:textId="77777777" w:rsidR="005B24D0" w:rsidRPr="005B24D0" w:rsidRDefault="005B24D0" w:rsidP="005B24D0">
      <w:pPr>
        <w:rPr>
          <w:rFonts w:cs="Times New Roman"/>
          <w:sz w:val="24"/>
          <w:szCs w:val="24"/>
          <w:lang w:val="en-IN"/>
        </w:rPr>
      </w:pPr>
      <w:r w:rsidRPr="005B24D0">
        <w:rPr>
          <w:rFonts w:cs="Times New Roman"/>
          <w:sz w:val="24"/>
          <w:szCs w:val="24"/>
          <w:lang w:val="en-IN"/>
        </w:rPr>
        <w:t>The following Python program attempts to delete all customer records belonging to the city Chennai. However, the program contains errors related to parameter passing and transaction handling. Analyze the code, identify the mistakes, and rewrite the corrected version.</w:t>
      </w:r>
    </w:p>
    <w:p w14:paraId="4DCA1D24" w14:textId="11CD76FB"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import psycopg2</w:t>
      </w:r>
    </w:p>
    <w:p w14:paraId="5DCCBF00"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 = psycopg2.connect(</w:t>
      </w:r>
    </w:p>
    <w:p w14:paraId="12C84370"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host="localhost",</w:t>
      </w:r>
    </w:p>
    <w:p w14:paraId="27CFCA66"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database="bank",</w:t>
      </w:r>
    </w:p>
    <w:p w14:paraId="6994730F"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user="postgres",</w:t>
      </w:r>
    </w:p>
    <w:p w14:paraId="7F0EF5A4"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 xml:space="preserve">    password="admin"</w:t>
      </w:r>
    </w:p>
    <w:p w14:paraId="21B32BE4" w14:textId="50381013"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w:t>
      </w:r>
    </w:p>
    <w:p w14:paraId="45503F09" w14:textId="370B869D"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 = conn.cursor()</w:t>
      </w:r>
    </w:p>
    <w:p w14:paraId="3901E2CE" w14:textId="5D62EC2E"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city = "Chennai"</w:t>
      </w:r>
    </w:p>
    <w:p w14:paraId="3CDDBAD0" w14:textId="33E7C44F"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query = "DELETE FROM Customer WHERE City=%s"</w:t>
      </w:r>
    </w:p>
    <w:p w14:paraId="42F6B679" w14:textId="3CF591D1"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cursor.execute(query)</w:t>
      </w:r>
    </w:p>
    <w:p w14:paraId="1031BF40" w14:textId="14668B2A"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print("Records Deleted")</w:t>
      </w:r>
    </w:p>
    <w:p w14:paraId="5F82BB83" w14:textId="77777777" w:rsidR="005B24D0" w:rsidRPr="005B24D0" w:rsidRDefault="005B24D0" w:rsidP="001C62A2">
      <w:pPr>
        <w:spacing w:after="0" w:line="240" w:lineRule="auto"/>
        <w:rPr>
          <w:rFonts w:cs="Times New Roman"/>
          <w:b/>
          <w:bCs/>
          <w:sz w:val="24"/>
          <w:szCs w:val="24"/>
          <w:lang w:val="en-IN"/>
        </w:rPr>
      </w:pPr>
      <w:r w:rsidRPr="005B24D0">
        <w:rPr>
          <w:rFonts w:cs="Times New Roman"/>
          <w:b/>
          <w:bCs/>
          <w:sz w:val="24"/>
          <w:szCs w:val="24"/>
          <w:lang w:val="en-IN"/>
        </w:rPr>
        <w:t>cursor.close()</w:t>
      </w:r>
    </w:p>
    <w:p w14:paraId="08553AE0" w14:textId="48C04D69" w:rsidR="00EF4BF6" w:rsidRDefault="005B24D0" w:rsidP="001C62A2">
      <w:pPr>
        <w:spacing w:after="0" w:line="240" w:lineRule="auto"/>
        <w:rPr>
          <w:rFonts w:cs="Times New Roman"/>
          <w:b/>
          <w:bCs/>
          <w:sz w:val="24"/>
          <w:szCs w:val="24"/>
          <w:lang w:val="en-IN"/>
        </w:rPr>
      </w:pPr>
      <w:r w:rsidRPr="005B24D0">
        <w:rPr>
          <w:rFonts w:cs="Times New Roman"/>
          <w:b/>
          <w:bCs/>
          <w:sz w:val="24"/>
          <w:szCs w:val="24"/>
          <w:lang w:val="en-IN"/>
        </w:rPr>
        <w:t>conn.close()</w:t>
      </w:r>
    </w:p>
    <w:p w14:paraId="0BAF5FA9" w14:textId="77777777" w:rsidR="00EF4BF6" w:rsidRDefault="00EF4BF6" w:rsidP="001C62A2">
      <w:pPr>
        <w:spacing w:after="0" w:line="240" w:lineRule="auto"/>
        <w:rPr>
          <w:rFonts w:cs="Times New Roman"/>
          <w:b/>
          <w:bCs/>
          <w:sz w:val="24"/>
          <w:szCs w:val="24"/>
          <w:lang w:val="en-IN"/>
        </w:rPr>
      </w:pPr>
    </w:p>
    <w:p w14:paraId="1F72A3BE" w14:textId="77777777" w:rsidR="00F10585" w:rsidRDefault="00F10585" w:rsidP="00F10585">
      <w:pPr>
        <w:spacing w:after="0" w:line="240" w:lineRule="auto"/>
        <w:rPr>
          <w:rFonts w:cs="Times New Roman"/>
          <w:b/>
          <w:bCs/>
          <w:sz w:val="24"/>
          <w:szCs w:val="24"/>
          <w:lang w:val="en-IN"/>
        </w:rPr>
      </w:pPr>
      <w:r>
        <w:rPr>
          <w:rFonts w:cs="Times New Roman"/>
          <w:b/>
          <w:bCs/>
          <w:noProof/>
          <w:sz w:val="24"/>
          <w:szCs w:val="24"/>
          <w:lang w:val="en-IN"/>
        </w:rPr>
        <mc:AlternateContent>
          <mc:Choice Requires="wps">
            <w:drawing>
              <wp:anchor distT="0" distB="0" distL="114300" distR="114300" simplePos="0" relativeHeight="251677696" behindDoc="0" locked="0" layoutInCell="1" allowOverlap="1" wp14:anchorId="0C00605B" wp14:editId="0F02CA76">
                <wp:simplePos x="0" y="0"/>
                <wp:positionH relativeFrom="column">
                  <wp:posOffset>207645</wp:posOffset>
                </wp:positionH>
                <wp:positionV relativeFrom="paragraph">
                  <wp:posOffset>224155</wp:posOffset>
                </wp:positionV>
                <wp:extent cx="4135120" cy="2873375"/>
                <wp:effectExtent l="0" t="0" r="17780" b="22225"/>
                <wp:wrapTopAndBottom/>
                <wp:docPr id="2045254942" name="Text Box 1"/>
                <wp:cNvGraphicFramePr/>
                <a:graphic xmlns:a="http://schemas.openxmlformats.org/drawingml/2006/main">
                  <a:graphicData uri="http://schemas.microsoft.com/office/word/2010/wordprocessingShape">
                    <wps:wsp>
                      <wps:cNvSpPr txBox="1"/>
                      <wps:spPr>
                        <a:xfrm>
                          <a:off x="0" y="0"/>
                          <a:ext cx="4135120" cy="2873375"/>
                        </a:xfrm>
                        <a:prstGeom prst="rect">
                          <a:avLst/>
                        </a:prstGeom>
                        <a:solidFill>
                          <a:schemeClr val="lt1"/>
                        </a:solidFill>
                        <a:ln w="6350">
                          <a:solidFill>
                            <a:prstClr val="black"/>
                          </a:solidFill>
                        </a:ln>
                      </wps:spPr>
                      <wps:txbx>
                        <w:txbxContent>
                          <w:p w14:paraId="7032E1AD"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import psycopg2</w:t>
                            </w:r>
                          </w:p>
                          <w:p w14:paraId="6B089F55" w14:textId="77777777" w:rsidR="00F10585" w:rsidRPr="00F10585" w:rsidRDefault="00F10585" w:rsidP="00F10585">
                            <w:pPr>
                              <w:spacing w:after="0" w:line="240" w:lineRule="auto"/>
                              <w:rPr>
                                <w:rFonts w:cs="Times New Roman"/>
                                <w:sz w:val="24"/>
                                <w:szCs w:val="24"/>
                                <w:lang w:val="en-IN"/>
                              </w:rPr>
                            </w:pPr>
                          </w:p>
                          <w:p w14:paraId="44D578E3"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 = psycopg2.connect(</w:t>
                            </w:r>
                          </w:p>
                          <w:p w14:paraId="4C8B83CA"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host="localhost",</w:t>
                            </w:r>
                          </w:p>
                          <w:p w14:paraId="1F4BC8BB"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database="bank",</w:t>
                            </w:r>
                          </w:p>
                          <w:p w14:paraId="39607A70"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user="postgres",</w:t>
                            </w:r>
                          </w:p>
                          <w:p w14:paraId="4545DF9F"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password="admin"</w:t>
                            </w:r>
                          </w:p>
                          <w:p w14:paraId="4444CE60" w14:textId="3A21DA76"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w:t>
                            </w:r>
                          </w:p>
                          <w:p w14:paraId="16E889F7" w14:textId="0A31F8C9"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 = conn.cursor()</w:t>
                            </w:r>
                          </w:p>
                          <w:p w14:paraId="40DB2E56" w14:textId="52D9D7A0"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city = "Chennai"</w:t>
                            </w:r>
                          </w:p>
                          <w:p w14:paraId="5411C379" w14:textId="0E404669"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query = "DELETE FROM Customer WHERE City=%s"</w:t>
                            </w:r>
                          </w:p>
                          <w:p w14:paraId="2C3B5AE7" w14:textId="6BF76DE8"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cursor.execute(query</w:t>
                            </w:r>
                            <w:r w:rsidRPr="00F10585">
                              <w:rPr>
                                <w:rFonts w:cs="Times New Roman"/>
                                <w:sz w:val="24"/>
                                <w:szCs w:val="24"/>
                                <w:lang w:val="en-IN"/>
                              </w:rPr>
                              <w:t>,(city,)</w:t>
                            </w:r>
                            <w:r w:rsidRPr="00F10585">
                              <w:rPr>
                                <w:rFonts w:cs="Times New Roman"/>
                                <w:sz w:val="24"/>
                                <w:szCs w:val="24"/>
                                <w:lang w:val="en-IN"/>
                              </w:rPr>
                              <w:t>)</w:t>
                            </w:r>
                          </w:p>
                          <w:p w14:paraId="351E7730" w14:textId="73610486"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print("Records Deleted")</w:t>
                            </w:r>
                          </w:p>
                          <w:p w14:paraId="6CCF4F44"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cursor.close()</w:t>
                            </w:r>
                          </w:p>
                          <w:p w14:paraId="6820D3F2"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conn.close()</w:t>
                            </w:r>
                          </w:p>
                          <w:p w14:paraId="6A2FFBA5" w14:textId="77777777" w:rsidR="00F10585" w:rsidRPr="004B6396" w:rsidRDefault="00F10585" w:rsidP="00F105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0605B" id="_x0000_s1035" type="#_x0000_t202" style="position:absolute;margin-left:16.35pt;margin-top:17.65pt;width:325.6pt;height:226.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" fillcolor="white [3201]" strokeweight=".5pt">
                <v:textbox>
                  <w:txbxContent>
                    <w:p w14:paraId="7032E1AD"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import psycopg2</w:t>
                      </w:r>
                    </w:p>
                    <w:p w14:paraId="6B089F55" w14:textId="77777777" w:rsidR="00F10585" w:rsidRPr="00F10585" w:rsidRDefault="00F10585" w:rsidP="00F10585">
                      <w:pPr>
                        <w:spacing w:after="0" w:line="240" w:lineRule="auto"/>
                        <w:rPr>
                          <w:rFonts w:cs="Times New Roman"/>
                          <w:sz w:val="24"/>
                          <w:szCs w:val="24"/>
                          <w:lang w:val="en-IN"/>
                        </w:rPr>
                      </w:pPr>
                    </w:p>
                    <w:p w14:paraId="44D578E3"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 = psycopg2.connect(</w:t>
                      </w:r>
                    </w:p>
                    <w:p w14:paraId="4C8B83CA"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host="localhost",</w:t>
                      </w:r>
                    </w:p>
                    <w:p w14:paraId="1F4BC8BB"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database="bank",</w:t>
                      </w:r>
                    </w:p>
                    <w:p w14:paraId="39607A70"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user="postgres",</w:t>
                      </w:r>
                    </w:p>
                    <w:p w14:paraId="4545DF9F"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 xml:space="preserve">    password="admin"</w:t>
                      </w:r>
                    </w:p>
                    <w:p w14:paraId="4444CE60" w14:textId="3A21DA76"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w:t>
                      </w:r>
                    </w:p>
                    <w:p w14:paraId="16E889F7" w14:textId="0A31F8C9"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 = conn.cursor()</w:t>
                      </w:r>
                    </w:p>
                    <w:p w14:paraId="40DB2E56" w14:textId="52D9D7A0"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city = "Chennai"</w:t>
                      </w:r>
                    </w:p>
                    <w:p w14:paraId="5411C379" w14:textId="0E404669"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query = "DELETE FROM Customer WHERE City=%s"</w:t>
                      </w:r>
                    </w:p>
                    <w:p w14:paraId="2C3B5AE7" w14:textId="6BF76DE8"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cursor.execute(query</w:t>
                      </w:r>
                      <w:r w:rsidRPr="00F10585">
                        <w:rPr>
                          <w:rFonts w:cs="Times New Roman"/>
                          <w:sz w:val="24"/>
                          <w:szCs w:val="24"/>
                          <w:lang w:val="en-IN"/>
                        </w:rPr>
                        <w:t>,(city,)</w:t>
                      </w:r>
                      <w:r w:rsidRPr="00F10585">
                        <w:rPr>
                          <w:rFonts w:cs="Times New Roman"/>
                          <w:sz w:val="24"/>
                          <w:szCs w:val="24"/>
                          <w:lang w:val="en-IN"/>
                        </w:rPr>
                        <w:t>)</w:t>
                      </w:r>
                    </w:p>
                    <w:p w14:paraId="351E7730" w14:textId="73610486"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print("Records Deleted")</w:t>
                      </w:r>
                    </w:p>
                    <w:p w14:paraId="6CCF4F44"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cursor.close()</w:t>
                      </w:r>
                    </w:p>
                    <w:p w14:paraId="6820D3F2" w14:textId="77777777" w:rsidR="00F10585" w:rsidRPr="00F10585" w:rsidRDefault="00F10585" w:rsidP="00F10585">
                      <w:pPr>
                        <w:spacing w:after="0" w:line="240" w:lineRule="auto"/>
                        <w:rPr>
                          <w:rFonts w:cs="Times New Roman"/>
                          <w:sz w:val="24"/>
                          <w:szCs w:val="24"/>
                          <w:lang w:val="en-IN"/>
                        </w:rPr>
                      </w:pPr>
                      <w:r w:rsidRPr="00F10585">
                        <w:rPr>
                          <w:rFonts w:cs="Times New Roman"/>
                          <w:sz w:val="24"/>
                          <w:szCs w:val="24"/>
                          <w:lang w:val="en-IN"/>
                        </w:rPr>
                        <w:t>conn.close()</w:t>
                      </w:r>
                    </w:p>
                    <w:p w14:paraId="6A2FFBA5" w14:textId="77777777" w:rsidR="00F10585" w:rsidRPr="004B6396" w:rsidRDefault="00F10585" w:rsidP="00F10585"/>
                  </w:txbxContent>
                </v:textbox>
                <w10:wrap type="topAndBottom"/>
              </v:shape>
            </w:pict>
          </mc:Fallback>
        </mc:AlternateContent>
      </w:r>
      <w:r>
        <w:rPr>
          <w:rFonts w:cs="Times New Roman"/>
          <w:b/>
          <w:bCs/>
          <w:sz w:val="24"/>
          <w:szCs w:val="24"/>
          <w:lang w:val="en-IN"/>
        </w:rPr>
        <w:t xml:space="preserve">Corrected Code : </w:t>
      </w:r>
    </w:p>
    <w:p w14:paraId="09C30E94" w14:textId="77777777" w:rsidR="00F10585" w:rsidRPr="005B24D0" w:rsidRDefault="00F10585" w:rsidP="001C62A2">
      <w:pPr>
        <w:spacing w:after="0" w:line="240" w:lineRule="auto"/>
        <w:rPr>
          <w:rFonts w:cs="Times New Roman"/>
          <w:b/>
          <w:bCs/>
          <w:sz w:val="24"/>
          <w:szCs w:val="24"/>
          <w:lang w:val="en-IN"/>
        </w:rPr>
      </w:pPr>
    </w:p>
    <w:p w14:paraId="0D5E05F0" w14:textId="77777777" w:rsidR="00D75501" w:rsidRPr="00D75501" w:rsidRDefault="00D75501" w:rsidP="00D75501"/>
    <w:p w14:paraId="50EAD587" w14:textId="77777777" w:rsidR="00D75501" w:rsidRDefault="00D75501" w:rsidP="00B91B36">
      <w:pPr>
        <w:ind w:left="6480" w:firstLine="720"/>
      </w:pPr>
    </w:p>
    <w:p w14:paraId="2A498939" w14:textId="77777777" w:rsidR="00EF4BF6" w:rsidRDefault="00EF4BF6" w:rsidP="00B91B36">
      <w:pPr>
        <w:ind w:left="6480" w:firstLine="720"/>
      </w:pPr>
    </w:p>
    <w:p w14:paraId="4ED268E2" w14:textId="77777777" w:rsidR="00EF4BF6" w:rsidRDefault="00EF4BF6" w:rsidP="00B91B36">
      <w:pPr>
        <w:ind w:left="6480" w:firstLine="720"/>
      </w:pPr>
    </w:p>
    <w:p w14:paraId="3C1B548D" w14:textId="77777777" w:rsidR="00EF4BF6" w:rsidRPr="00D75501" w:rsidRDefault="00EF4BF6" w:rsidP="00B91B36">
      <w:pPr>
        <w:ind w:left="6480" w:firstLine="720"/>
      </w:pPr>
    </w:p>
    <w:p w14:paraId="30322345" w14:textId="4AE5DFDC" w:rsidR="00D75501" w:rsidRPr="006E4F2B" w:rsidRDefault="006E4F2B" w:rsidP="006E4F2B">
      <w:pPr>
        <w:rPr>
          <w:b/>
          <w:bCs/>
          <w:sz w:val="24"/>
          <w:szCs w:val="24"/>
        </w:rPr>
      </w:pPr>
      <w:r>
        <w:tab/>
      </w:r>
      <w:r>
        <w:tab/>
      </w:r>
      <w:r>
        <w:tab/>
      </w:r>
      <w:r>
        <w:tab/>
      </w:r>
      <w:r>
        <w:tab/>
      </w:r>
      <w:r>
        <w:tab/>
      </w:r>
      <w:r>
        <w:tab/>
      </w:r>
      <w:r>
        <w:tab/>
      </w:r>
      <w:r>
        <w:tab/>
      </w:r>
      <w:r w:rsidRPr="006E4F2B">
        <w:rPr>
          <w:b/>
          <w:bCs/>
          <w:sz w:val="24"/>
          <w:szCs w:val="24"/>
        </w:rPr>
        <w:t xml:space="preserve">Signature of the Course Faculty </w:t>
      </w:r>
    </w:p>
    <w:sectPr w:rsidR="00D75501" w:rsidRPr="006E4F2B"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E58DF"/>
    <w:multiLevelType w:val="multilevel"/>
    <w:tmpl w:val="35F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C7516"/>
    <w:multiLevelType w:val="multilevel"/>
    <w:tmpl w:val="227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91AE8"/>
    <w:multiLevelType w:val="multilevel"/>
    <w:tmpl w:val="E0B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E4B9C"/>
    <w:multiLevelType w:val="multilevel"/>
    <w:tmpl w:val="CD7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406AB"/>
    <w:multiLevelType w:val="multilevel"/>
    <w:tmpl w:val="F67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90282"/>
    <w:multiLevelType w:val="multilevel"/>
    <w:tmpl w:val="BCA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A267A"/>
    <w:multiLevelType w:val="multilevel"/>
    <w:tmpl w:val="A0B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75853"/>
    <w:multiLevelType w:val="multilevel"/>
    <w:tmpl w:val="5A5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26A67"/>
    <w:multiLevelType w:val="multilevel"/>
    <w:tmpl w:val="6DE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A6375"/>
    <w:multiLevelType w:val="multilevel"/>
    <w:tmpl w:val="7D0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C1325"/>
    <w:multiLevelType w:val="multilevel"/>
    <w:tmpl w:val="2B2A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556774">
    <w:abstractNumId w:val="8"/>
  </w:num>
  <w:num w:numId="2" w16cid:durableId="1896816299">
    <w:abstractNumId w:val="6"/>
  </w:num>
  <w:num w:numId="3" w16cid:durableId="1055347267">
    <w:abstractNumId w:val="5"/>
  </w:num>
  <w:num w:numId="4" w16cid:durableId="626854345">
    <w:abstractNumId w:val="4"/>
  </w:num>
  <w:num w:numId="5" w16cid:durableId="116262142">
    <w:abstractNumId w:val="7"/>
  </w:num>
  <w:num w:numId="6" w16cid:durableId="1517233544">
    <w:abstractNumId w:val="3"/>
  </w:num>
  <w:num w:numId="7" w16cid:durableId="2018116722">
    <w:abstractNumId w:val="2"/>
  </w:num>
  <w:num w:numId="8" w16cid:durableId="1247034101">
    <w:abstractNumId w:val="1"/>
  </w:num>
  <w:num w:numId="9" w16cid:durableId="1003165221">
    <w:abstractNumId w:val="0"/>
  </w:num>
  <w:num w:numId="10" w16cid:durableId="1694261308">
    <w:abstractNumId w:val="14"/>
  </w:num>
  <w:num w:numId="11" w16cid:durableId="2142337745">
    <w:abstractNumId w:val="13"/>
  </w:num>
  <w:num w:numId="12" w16cid:durableId="281618157">
    <w:abstractNumId w:val="9"/>
  </w:num>
  <w:num w:numId="13" w16cid:durableId="1792244987">
    <w:abstractNumId w:val="19"/>
  </w:num>
  <w:num w:numId="14" w16cid:durableId="1032269190">
    <w:abstractNumId w:val="10"/>
  </w:num>
  <w:num w:numId="15" w16cid:durableId="679939999">
    <w:abstractNumId w:val="12"/>
  </w:num>
  <w:num w:numId="16" w16cid:durableId="1672946170">
    <w:abstractNumId w:val="18"/>
  </w:num>
  <w:num w:numId="17" w16cid:durableId="86928004">
    <w:abstractNumId w:val="16"/>
  </w:num>
  <w:num w:numId="18" w16cid:durableId="168301000">
    <w:abstractNumId w:val="11"/>
  </w:num>
  <w:num w:numId="19" w16cid:durableId="2026469348">
    <w:abstractNumId w:val="17"/>
  </w:num>
  <w:num w:numId="20" w16cid:durableId="1834458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3C7"/>
    <w:rsid w:val="0015074B"/>
    <w:rsid w:val="001C62A2"/>
    <w:rsid w:val="0029639D"/>
    <w:rsid w:val="00326F90"/>
    <w:rsid w:val="003E4260"/>
    <w:rsid w:val="004A0A92"/>
    <w:rsid w:val="004B3F28"/>
    <w:rsid w:val="004B6396"/>
    <w:rsid w:val="004F5326"/>
    <w:rsid w:val="00585A9F"/>
    <w:rsid w:val="005B24D0"/>
    <w:rsid w:val="00601837"/>
    <w:rsid w:val="006421F1"/>
    <w:rsid w:val="006E4F2B"/>
    <w:rsid w:val="006E7C98"/>
    <w:rsid w:val="008D17B4"/>
    <w:rsid w:val="009516BE"/>
    <w:rsid w:val="0095687D"/>
    <w:rsid w:val="00993270"/>
    <w:rsid w:val="009A5BC0"/>
    <w:rsid w:val="009B7897"/>
    <w:rsid w:val="00AA1D8D"/>
    <w:rsid w:val="00B12575"/>
    <w:rsid w:val="00B33E03"/>
    <w:rsid w:val="00B36D63"/>
    <w:rsid w:val="00B47730"/>
    <w:rsid w:val="00B91B36"/>
    <w:rsid w:val="00CB0664"/>
    <w:rsid w:val="00D0732D"/>
    <w:rsid w:val="00D75501"/>
    <w:rsid w:val="00DC1FE2"/>
    <w:rsid w:val="00E049DC"/>
    <w:rsid w:val="00ED134C"/>
    <w:rsid w:val="00EE5775"/>
    <w:rsid w:val="00EF4BF6"/>
    <w:rsid w:val="00F105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D2610"/>
  <w14:defaultImageDpi w14:val="300"/>
  <w15:docId w15:val="{3B05FBC4-AB72-4C5D-BB87-22E5D8F25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C49DC-1CF2-4552-AE26-9BE8CED85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 chriswin</cp:lastModifiedBy>
  <cp:revision>2</cp:revision>
  <dcterms:created xsi:type="dcterms:W3CDTF">2026-08-04T04:26:00Z</dcterms:created>
  <dcterms:modified xsi:type="dcterms:W3CDTF">2026-08-04T04:26:00Z</dcterms:modified>
  <cp:category/>
</cp:coreProperties>
</file>